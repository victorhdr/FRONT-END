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16B" w:rsidRDefault="00D574F7" w:rsidP="00E5344D">
      <w:pPr>
        <w:pStyle w:val="Ttulo1"/>
        <w:jc w:val="center"/>
      </w:pPr>
      <w:r>
        <w:t xml:space="preserve">Memoria Completa de </w:t>
      </w:r>
      <w:proofErr w:type="spellStart"/>
      <w:r>
        <w:t>Ampliaciones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E‑commerce</w:t>
      </w:r>
    </w:p>
    <w:p w:rsidR="00E5344D" w:rsidRDefault="00E5344D" w:rsidP="00E5344D">
      <w:pPr>
        <w:jc w:val="center"/>
        <w:rPr>
          <w:b/>
        </w:rPr>
      </w:pPr>
    </w:p>
    <w:p w:rsidR="00E5344D" w:rsidRDefault="00E5344D" w:rsidP="00E5344D">
      <w:pPr>
        <w:jc w:val="center"/>
        <w:rPr>
          <w:b/>
        </w:rPr>
      </w:pPr>
      <w:r w:rsidRPr="00E5344D">
        <w:rPr>
          <w:b/>
        </w:rPr>
        <w:t>VÍCTOR CARAZO CONTRERAS</w:t>
      </w:r>
    </w:p>
    <w:p w:rsidR="00E5344D" w:rsidRPr="00E5344D" w:rsidRDefault="00E5344D" w:rsidP="00E5344D">
      <w:pPr>
        <w:jc w:val="center"/>
        <w:rPr>
          <w:b/>
        </w:rPr>
      </w:pPr>
    </w:p>
    <w:p w:rsidR="0089716B" w:rsidRDefault="00D574F7" w:rsidP="00A73865">
      <w:pPr>
        <w:pStyle w:val="Ttulo2"/>
        <w:jc w:val="both"/>
      </w:pPr>
      <w:r>
        <w:t>1. Introducción</w:t>
      </w:r>
    </w:p>
    <w:p w:rsidR="0089716B" w:rsidRDefault="00D574F7" w:rsidP="00A73865">
      <w:pPr>
        <w:jc w:val="both"/>
      </w:pPr>
      <w:r>
        <w:t>Este documento recoge de forma completa todas las ampliaciones desarrolladas en el proyecto de e‑commerce:</w:t>
      </w:r>
    </w:p>
    <w:p w:rsidR="0089716B" w:rsidRDefault="00D574F7" w:rsidP="00A73865">
      <w:pPr>
        <w:jc w:val="both"/>
      </w:pPr>
      <w:r>
        <w:t>- Sistema de recomendaciones inteligentes (Prototipo 1)</w:t>
      </w:r>
    </w:p>
    <w:p w:rsidR="0089716B" w:rsidRDefault="00D574F7" w:rsidP="00A73865">
      <w:pPr>
        <w:jc w:val="both"/>
      </w:pPr>
      <w:r>
        <w:t xml:space="preserve">- Constructor de productos </w:t>
      </w:r>
      <w:r>
        <w:t>personalizados (Prototipo 2)</w:t>
      </w:r>
    </w:p>
    <w:p w:rsidR="0089716B" w:rsidRDefault="00D574F7" w:rsidP="00A73865">
      <w:pPr>
        <w:jc w:val="both"/>
      </w:pPr>
      <w:r>
        <w:t>- Panel de usuario con actividad y estadísticas en tiempo real (Prototipo 3)</w:t>
      </w:r>
    </w:p>
    <w:p w:rsidR="0089716B" w:rsidRDefault="00D574F7" w:rsidP="00A73865">
      <w:pPr>
        <w:jc w:val="both"/>
      </w:pPr>
      <w:r>
        <w:t xml:space="preserve">Además, se incluyen mejoras avanzadas no solicitadas, </w:t>
      </w:r>
      <w:proofErr w:type="gramStart"/>
      <w:r>
        <w:t>como</w:t>
      </w:r>
      <w:proofErr w:type="gramEnd"/>
      <w:r>
        <w:t xml:space="preserve"> modo oscuro glassmorphism, botones de depuración, sistema real de tracking y </w:t>
      </w:r>
      <w:proofErr w:type="spellStart"/>
      <w:r>
        <w:t>gráfica</w:t>
      </w:r>
      <w:proofErr w:type="spellEnd"/>
      <w:r>
        <w:t xml:space="preserve"> </w:t>
      </w:r>
      <w:proofErr w:type="spellStart"/>
      <w:r>
        <w:t>animad</w:t>
      </w:r>
      <w:r>
        <w:t>a</w:t>
      </w:r>
      <w:proofErr w:type="spellEnd"/>
      <w:r>
        <w:t xml:space="preserve"> sin </w:t>
      </w:r>
      <w:proofErr w:type="spellStart"/>
      <w:r>
        <w:t>librerías</w:t>
      </w:r>
      <w:proofErr w:type="spellEnd"/>
      <w:r>
        <w:t>.</w:t>
      </w:r>
    </w:p>
    <w:p w:rsidR="00A73865" w:rsidRDefault="00A73865"/>
    <w:p w:rsidR="0089716B" w:rsidRDefault="00D574F7">
      <w:pPr>
        <w:pStyle w:val="Ttulo2"/>
      </w:pPr>
      <w:proofErr w:type="spellStart"/>
      <w:r>
        <w:t>Prototipo</w:t>
      </w:r>
      <w:proofErr w:type="spellEnd"/>
      <w:r>
        <w:t xml:space="preserve"> 1 – Sistema de Recomendaciones Inteligentes (AJAX + API externa)</w:t>
      </w:r>
    </w:p>
    <w:p w:rsidR="0089716B" w:rsidRDefault="00D574F7" w:rsidP="00A73865">
      <w:pPr>
        <w:jc w:val="both"/>
      </w:pPr>
      <w:r>
        <w:t xml:space="preserve">Este módulo genera recomendaciones dinámicas en función de </w:t>
      </w:r>
      <w:proofErr w:type="spellStart"/>
      <w:r>
        <w:t>búsquedas</w:t>
      </w:r>
      <w:proofErr w:type="spellEnd"/>
      <w:r>
        <w:t xml:space="preserve"> </w:t>
      </w:r>
      <w:proofErr w:type="spellStart"/>
      <w:r>
        <w:t>recientes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usuario.</w:t>
      </w:r>
    </w:p>
    <w:p w:rsidR="009E7A9E" w:rsidRPr="009E7A9E" w:rsidRDefault="009E7A9E" w:rsidP="009E7A9E">
      <w:pPr>
        <w:pStyle w:val="Ttulo2"/>
        <w:rPr>
          <w:rStyle w:val="Textoennegrita"/>
        </w:rPr>
      </w:pPr>
      <w:proofErr w:type="spellStart"/>
      <w:r w:rsidRPr="009E7A9E">
        <w:rPr>
          <w:rStyle w:val="Textoennegrita"/>
          <w:b/>
          <w:bCs/>
        </w:rPr>
        <w:t>Justificación</w:t>
      </w:r>
      <w:proofErr w:type="spellEnd"/>
      <w:r w:rsidRPr="009E7A9E">
        <w:rPr>
          <w:rStyle w:val="Textoennegrita"/>
          <w:b/>
          <w:bCs/>
        </w:rPr>
        <w:t xml:space="preserve"> de </w:t>
      </w:r>
      <w:proofErr w:type="spellStart"/>
      <w:r w:rsidRPr="009E7A9E">
        <w:rPr>
          <w:rStyle w:val="Textoennegrita"/>
          <w:b/>
          <w:bCs/>
        </w:rPr>
        <w:t>diseño</w:t>
      </w:r>
      <w:proofErr w:type="spellEnd"/>
    </w:p>
    <w:p w:rsidR="009E7A9E" w:rsidRDefault="009E7A9E" w:rsidP="009E7A9E">
      <w:pPr>
        <w:pStyle w:val="NormalWeb"/>
      </w:pPr>
      <w:r>
        <w:t>El objetivo era mejorar la experiencia de usuario ofreciendo recomendaciones dinámicas sin recargar la página. Para ello se diseñó un módulo visual ligero, integrado dentro del catálogo, que permite:</w:t>
      </w:r>
    </w:p>
    <w:p w:rsidR="009E7A9E" w:rsidRDefault="009E7A9E" w:rsidP="009E7A9E">
      <w:pPr>
        <w:pStyle w:val="NormalWeb"/>
        <w:numPr>
          <w:ilvl w:val="0"/>
          <w:numId w:val="10"/>
        </w:numPr>
      </w:pPr>
      <w:r>
        <w:t>Mostrar sugerencias basadas en búsquedas recientes.</w:t>
      </w:r>
    </w:p>
    <w:p w:rsidR="009E7A9E" w:rsidRDefault="009E7A9E" w:rsidP="009E7A9E">
      <w:pPr>
        <w:pStyle w:val="NormalWeb"/>
        <w:numPr>
          <w:ilvl w:val="0"/>
          <w:numId w:val="10"/>
        </w:numPr>
      </w:pPr>
      <w:r>
        <w:t>Ofrecer filtros rápidos y accesibles.</w:t>
      </w:r>
    </w:p>
    <w:p w:rsidR="009E7A9E" w:rsidRDefault="009E7A9E" w:rsidP="009E7A9E">
      <w:pPr>
        <w:pStyle w:val="NormalWeb"/>
        <w:numPr>
          <w:ilvl w:val="0"/>
          <w:numId w:val="10"/>
        </w:numPr>
      </w:pPr>
      <w:r>
        <w:t>Mantener una interfaz cohesiva con el resto del e-</w:t>
      </w:r>
      <w:proofErr w:type="spellStart"/>
      <w:r>
        <w:t>commerce</w:t>
      </w:r>
      <w:proofErr w:type="spellEnd"/>
      <w:r>
        <w:t>.</w:t>
      </w:r>
    </w:p>
    <w:p w:rsidR="009E7A9E" w:rsidRDefault="009E7A9E" w:rsidP="009E7A9E">
      <w:pPr>
        <w:pStyle w:val="NormalWeb"/>
      </w:pPr>
      <w:r>
        <w:t xml:space="preserve">Se priorizó un diseño limpio, modular y </w:t>
      </w:r>
      <w:proofErr w:type="spellStart"/>
      <w:r>
        <w:t>responsive</w:t>
      </w:r>
      <w:proofErr w:type="spellEnd"/>
      <w:r>
        <w:t>, compatible con pantallas pequeñas, cumpliendo los criterios de accesibilidad y rendimiento.</w:t>
      </w:r>
    </w:p>
    <w:p w:rsidR="00E5344D" w:rsidRDefault="00E5344D" w:rsidP="009E7A9E">
      <w:pPr>
        <w:pStyle w:val="NormalWeb"/>
      </w:pPr>
    </w:p>
    <w:p w:rsidR="00E5344D" w:rsidRDefault="00E5344D" w:rsidP="009E7A9E">
      <w:pPr>
        <w:pStyle w:val="NormalWeb"/>
      </w:pPr>
    </w:p>
    <w:p w:rsidR="009E7A9E" w:rsidRDefault="009E7A9E" w:rsidP="009E7A9E">
      <w:pPr>
        <w:pStyle w:val="Ttulo2"/>
      </w:pPr>
      <w:proofErr w:type="spellStart"/>
      <w:r>
        <w:rPr>
          <w:rStyle w:val="Textoennegrita"/>
          <w:b/>
          <w:bCs/>
        </w:rPr>
        <w:lastRenderedPageBreak/>
        <w:t>Arquitectura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usada</w:t>
      </w:r>
      <w:proofErr w:type="spellEnd"/>
      <w:r>
        <w:rPr>
          <w:rStyle w:val="Textoennegrita"/>
          <w:b/>
          <w:bCs/>
        </w:rPr>
        <w:t xml:space="preserve"> (MVP)</w:t>
      </w:r>
    </w:p>
    <w:p w:rsidR="009E7A9E" w:rsidRDefault="009E7A9E" w:rsidP="009E7A9E">
      <w:pPr>
        <w:pStyle w:val="NormalWeb"/>
      </w:pPr>
      <w:r>
        <w:t>El módulo se estructuró en tres capas:</w:t>
      </w:r>
    </w:p>
    <w:p w:rsidR="009E7A9E" w:rsidRDefault="009E7A9E" w:rsidP="009E7A9E">
      <w:pPr>
        <w:pStyle w:val="Ttulo3"/>
      </w:pPr>
      <w:r>
        <w:rPr>
          <w:rStyle w:val="Textoennegrita"/>
          <w:b/>
          <w:bCs/>
        </w:rPr>
        <w:t>Model</w:t>
      </w:r>
    </w:p>
    <w:p w:rsidR="009E7A9E" w:rsidRDefault="009E7A9E" w:rsidP="009E7A9E">
      <w:pPr>
        <w:pStyle w:val="NormalWeb"/>
        <w:numPr>
          <w:ilvl w:val="0"/>
          <w:numId w:val="11"/>
        </w:numPr>
      </w:pPr>
      <w:r>
        <w:t>Obtiene datos de la API externa simulada.</w:t>
      </w:r>
    </w:p>
    <w:p w:rsidR="009E7A9E" w:rsidRDefault="009E7A9E" w:rsidP="009E7A9E">
      <w:pPr>
        <w:pStyle w:val="NormalWeb"/>
        <w:numPr>
          <w:ilvl w:val="0"/>
          <w:numId w:val="11"/>
        </w:numPr>
      </w:pPr>
      <w:r>
        <w:t>Filtra y prepara recomendaciones.</w:t>
      </w:r>
    </w:p>
    <w:p w:rsidR="009E7A9E" w:rsidRDefault="009E7A9E" w:rsidP="009E7A9E">
      <w:pPr>
        <w:pStyle w:val="NormalWeb"/>
        <w:numPr>
          <w:ilvl w:val="0"/>
          <w:numId w:val="11"/>
        </w:numPr>
      </w:pPr>
      <w:r>
        <w:t xml:space="preserve">Gestiona búsquedas recientes almacenadas en </w:t>
      </w:r>
      <w:proofErr w:type="spellStart"/>
      <w:r>
        <w:t>localStorage</w:t>
      </w:r>
      <w:proofErr w:type="spellEnd"/>
      <w:r>
        <w:t>.</w:t>
      </w:r>
    </w:p>
    <w:p w:rsidR="009E7A9E" w:rsidRDefault="009E7A9E" w:rsidP="009E7A9E">
      <w:pPr>
        <w:pStyle w:val="Ttulo3"/>
      </w:pPr>
      <w:r>
        <w:rPr>
          <w:rStyle w:val="Textoennegrita"/>
          <w:b/>
          <w:bCs/>
        </w:rPr>
        <w:t>View</w:t>
      </w:r>
    </w:p>
    <w:p w:rsidR="009E7A9E" w:rsidRDefault="009E7A9E" w:rsidP="009E7A9E">
      <w:pPr>
        <w:pStyle w:val="NormalWeb"/>
        <w:numPr>
          <w:ilvl w:val="0"/>
          <w:numId w:val="12"/>
        </w:numPr>
      </w:pPr>
      <w:proofErr w:type="spellStart"/>
      <w:r>
        <w:t>Renderiza</w:t>
      </w:r>
      <w:proofErr w:type="spellEnd"/>
      <w:r>
        <w:t xml:space="preserve"> tarjetas de recomendación.</w:t>
      </w:r>
    </w:p>
    <w:p w:rsidR="009E7A9E" w:rsidRDefault="009E7A9E" w:rsidP="009E7A9E">
      <w:pPr>
        <w:pStyle w:val="NormalWeb"/>
        <w:numPr>
          <w:ilvl w:val="0"/>
          <w:numId w:val="12"/>
        </w:numPr>
      </w:pPr>
      <w:r>
        <w:t>Gestiona filtros interactivos.</w:t>
      </w:r>
    </w:p>
    <w:p w:rsidR="009E7A9E" w:rsidRDefault="009E7A9E" w:rsidP="009E7A9E">
      <w:pPr>
        <w:pStyle w:val="NormalWeb"/>
        <w:numPr>
          <w:ilvl w:val="0"/>
          <w:numId w:val="12"/>
        </w:numPr>
      </w:pPr>
      <w:r>
        <w:t>Actualiza los resultados sin recargar la página.</w:t>
      </w:r>
    </w:p>
    <w:p w:rsidR="009E7A9E" w:rsidRDefault="009E7A9E" w:rsidP="009E7A9E">
      <w:pPr>
        <w:pStyle w:val="Ttulo3"/>
      </w:pPr>
      <w:r>
        <w:rPr>
          <w:rStyle w:val="Textoennegrita"/>
          <w:b/>
          <w:bCs/>
        </w:rPr>
        <w:t>Presenter/Controller</w:t>
      </w:r>
    </w:p>
    <w:p w:rsidR="009E7A9E" w:rsidRDefault="009E7A9E" w:rsidP="009E7A9E">
      <w:pPr>
        <w:pStyle w:val="NormalWeb"/>
        <w:numPr>
          <w:ilvl w:val="0"/>
          <w:numId w:val="13"/>
        </w:numPr>
      </w:pPr>
      <w:r>
        <w:t>Escucha cambios del usuario.</w:t>
      </w:r>
    </w:p>
    <w:p w:rsidR="009E7A9E" w:rsidRDefault="009E7A9E" w:rsidP="009E7A9E">
      <w:pPr>
        <w:pStyle w:val="NormalWeb"/>
        <w:numPr>
          <w:ilvl w:val="0"/>
          <w:numId w:val="13"/>
        </w:numPr>
      </w:pPr>
      <w:r>
        <w:t xml:space="preserve">Llama al </w:t>
      </w:r>
      <w:proofErr w:type="spellStart"/>
      <w:r>
        <w:t>Model</w:t>
      </w:r>
      <w:proofErr w:type="spellEnd"/>
      <w:r>
        <w:t xml:space="preserve"> y ordena actualizaciones.</w:t>
      </w:r>
    </w:p>
    <w:p w:rsidR="009E7A9E" w:rsidRDefault="009E7A9E" w:rsidP="009E7A9E">
      <w:pPr>
        <w:pStyle w:val="NormalWeb"/>
        <w:numPr>
          <w:ilvl w:val="0"/>
          <w:numId w:val="13"/>
        </w:numPr>
      </w:pPr>
      <w:r>
        <w:t>Orquesta la comunicación entre componentes.</w:t>
      </w:r>
    </w:p>
    <w:p w:rsidR="009E7A9E" w:rsidRDefault="009E7A9E" w:rsidP="009E7A9E">
      <w:pPr>
        <w:pStyle w:val="NormalWeb"/>
      </w:pPr>
      <w:r>
        <w:t>El MVP permite desacoplar totalmente la UI de la lógica, facilitando extensiones futuras.</w:t>
      </w:r>
    </w:p>
    <w:p w:rsidR="00E5344D" w:rsidRDefault="00E5344D" w:rsidP="009E7A9E">
      <w:pPr>
        <w:pStyle w:val="NormalWeb"/>
      </w:pPr>
    </w:p>
    <w:p w:rsidR="009E7A9E" w:rsidRDefault="009E7A9E" w:rsidP="009E7A9E">
      <w:pPr>
        <w:pStyle w:val="Ttulo2"/>
      </w:pPr>
      <w:proofErr w:type="spellStart"/>
      <w:r>
        <w:rPr>
          <w:rStyle w:val="Textoennegrita"/>
          <w:b/>
          <w:bCs/>
        </w:rPr>
        <w:t>Descripción</w:t>
      </w:r>
      <w:proofErr w:type="spellEnd"/>
      <w:r>
        <w:rPr>
          <w:rStyle w:val="Textoennegrita"/>
          <w:b/>
          <w:bCs/>
        </w:rPr>
        <w:t xml:space="preserve"> del </w:t>
      </w:r>
      <w:proofErr w:type="spellStart"/>
      <w:r>
        <w:rPr>
          <w:rStyle w:val="Textoennegrita"/>
          <w:b/>
          <w:bCs/>
        </w:rPr>
        <w:t>flujo</w:t>
      </w:r>
      <w:proofErr w:type="spellEnd"/>
      <w:r>
        <w:rPr>
          <w:rStyle w:val="Textoennegrita"/>
          <w:b/>
          <w:bCs/>
        </w:rPr>
        <w:t xml:space="preserve"> AJAX</w:t>
      </w:r>
    </w:p>
    <w:p w:rsidR="009E7A9E" w:rsidRDefault="009E7A9E" w:rsidP="009E7A9E">
      <w:pPr>
        <w:pStyle w:val="NormalWeb"/>
        <w:numPr>
          <w:ilvl w:val="0"/>
          <w:numId w:val="14"/>
        </w:numPr>
      </w:pPr>
      <w:r>
        <w:t>El usuario introduce una búsqueda o selecciona un filtro.</w:t>
      </w:r>
    </w:p>
    <w:p w:rsidR="009E7A9E" w:rsidRDefault="009E7A9E" w:rsidP="009E7A9E">
      <w:pPr>
        <w:pStyle w:val="NormalWeb"/>
        <w:numPr>
          <w:ilvl w:val="0"/>
          <w:numId w:val="14"/>
        </w:numPr>
      </w:pPr>
      <w:r>
        <w:t xml:space="preserve">El </w:t>
      </w:r>
      <w:proofErr w:type="spellStart"/>
      <w:r>
        <w:t>Presenter</w:t>
      </w:r>
      <w:proofErr w:type="spellEnd"/>
      <w:r>
        <w:t xml:space="preserve"> ejecuta una llamada AJAX (</w:t>
      </w:r>
      <w:proofErr w:type="spellStart"/>
      <w:r>
        <w:t>fetch</w:t>
      </w:r>
      <w:proofErr w:type="spellEnd"/>
      <w:r>
        <w:t>) a una API de productos.</w:t>
      </w:r>
    </w:p>
    <w:p w:rsidR="009E7A9E" w:rsidRDefault="009E7A9E" w:rsidP="009E7A9E">
      <w:pPr>
        <w:pStyle w:val="NormalWeb"/>
        <w:numPr>
          <w:ilvl w:val="0"/>
          <w:numId w:val="14"/>
        </w:numPr>
      </w:pPr>
      <w:r>
        <w:t>La API devuelve un JSON con coincidencias.</w:t>
      </w:r>
    </w:p>
    <w:p w:rsidR="009E7A9E" w:rsidRDefault="009E7A9E" w:rsidP="009E7A9E">
      <w:pPr>
        <w:pStyle w:val="NormalWeb"/>
        <w:numPr>
          <w:ilvl w:val="0"/>
          <w:numId w:val="14"/>
        </w:numPr>
      </w:pPr>
      <w:r>
        <w:t xml:space="preserve">El </w:t>
      </w:r>
      <w:proofErr w:type="spellStart"/>
      <w:r>
        <w:t>Model</w:t>
      </w:r>
      <w:proofErr w:type="spellEnd"/>
      <w:r>
        <w:t xml:space="preserve"> procesa los datos (normaliza, filtra, ordena).</w:t>
      </w:r>
    </w:p>
    <w:p w:rsidR="009E7A9E" w:rsidRDefault="009E7A9E" w:rsidP="009E7A9E">
      <w:pPr>
        <w:pStyle w:val="NormalWeb"/>
        <w:numPr>
          <w:ilvl w:val="0"/>
          <w:numId w:val="14"/>
        </w:numPr>
      </w:pPr>
      <w:r>
        <w:t>El View reconstruye la interfaz con las tarjetas actualizadas.</w:t>
      </w:r>
    </w:p>
    <w:p w:rsidR="00E5344D" w:rsidRDefault="009E7A9E" w:rsidP="009E7A9E">
      <w:pPr>
        <w:pStyle w:val="NormalWeb"/>
        <w:numPr>
          <w:ilvl w:val="0"/>
          <w:numId w:val="14"/>
        </w:numPr>
      </w:pPr>
      <w:r>
        <w:t>Todo ocurre sin recargar la página.</w:t>
      </w:r>
    </w:p>
    <w:p w:rsidR="00E5344D" w:rsidRDefault="00E5344D" w:rsidP="00E5344D">
      <w:pPr>
        <w:pStyle w:val="NormalWeb"/>
      </w:pPr>
    </w:p>
    <w:p w:rsidR="009E7A9E" w:rsidRDefault="009E7A9E" w:rsidP="009E7A9E">
      <w:pPr>
        <w:pStyle w:val="Ttulo2"/>
        <w:rPr>
          <w:rStyle w:val="Textoennegrita"/>
          <w:b/>
          <w:bCs/>
        </w:rPr>
      </w:pPr>
      <w:proofErr w:type="spellStart"/>
      <w:r>
        <w:rPr>
          <w:rStyle w:val="Textoennegrita"/>
          <w:b/>
          <w:bCs/>
        </w:rPr>
        <w:t>Problemas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encontrados</w:t>
      </w:r>
      <w:proofErr w:type="spellEnd"/>
      <w:r>
        <w:rPr>
          <w:rStyle w:val="Textoennegrita"/>
          <w:b/>
          <w:bCs/>
        </w:rPr>
        <w:t xml:space="preserve"> y </w:t>
      </w:r>
      <w:proofErr w:type="spellStart"/>
      <w:r>
        <w:rPr>
          <w:rStyle w:val="Textoennegrita"/>
          <w:b/>
          <w:bCs/>
        </w:rPr>
        <w:t>soluciones</w:t>
      </w:r>
      <w:proofErr w:type="spellEnd"/>
    </w:p>
    <w:p w:rsidR="009E7A9E" w:rsidRPr="009E7A9E" w:rsidRDefault="009E7A9E" w:rsidP="009E7A9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5096"/>
      </w:tblGrid>
      <w:tr w:rsidR="009E7A9E" w:rsidTr="009E7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7A9E" w:rsidRDefault="009E7A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Problema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7A9E" w:rsidRDefault="009E7A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Solución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aplicada</w:t>
            </w:r>
            <w:proofErr w:type="spellEnd"/>
          </w:p>
        </w:tc>
      </w:tr>
      <w:tr w:rsidR="009E7A9E" w:rsidTr="009E7A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A9E" w:rsidRDefault="009E7A9E">
            <w:r>
              <w:t xml:space="preserve">La API externa </w:t>
            </w:r>
            <w:proofErr w:type="spellStart"/>
            <w:r>
              <w:t>tardaba</w:t>
            </w:r>
            <w:proofErr w:type="spellEnd"/>
            <w:r>
              <w:t xml:space="preserve"> o </w:t>
            </w:r>
            <w:proofErr w:type="spellStart"/>
            <w:r>
              <w:t>fallaba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9E7A9E" w:rsidRDefault="009E7A9E">
            <w:r>
              <w:t xml:space="preserve">Se </w:t>
            </w:r>
            <w:proofErr w:type="spellStart"/>
            <w:r>
              <w:t>implementó</w:t>
            </w:r>
            <w:proofErr w:type="spellEnd"/>
            <w:r>
              <w:t xml:space="preserve"> </w:t>
            </w:r>
            <w:r>
              <w:rPr>
                <w:rStyle w:val="CdigoHTML"/>
                <w:rFonts w:eastAsiaTheme="minorEastAsia"/>
              </w:rPr>
              <w:t>try/catch</w:t>
            </w:r>
            <w:r>
              <w:t xml:space="preserve"> y </w:t>
            </w:r>
            <w:proofErr w:type="spellStart"/>
            <w:r>
              <w:t>mensajes</w:t>
            </w:r>
            <w:proofErr w:type="spellEnd"/>
            <w:r>
              <w:t xml:space="preserve"> de </w:t>
            </w:r>
            <w:proofErr w:type="spellStart"/>
            <w:r>
              <w:t>estado</w:t>
            </w:r>
            <w:proofErr w:type="spellEnd"/>
            <w:r>
              <w:t xml:space="preserve"> (</w:t>
            </w:r>
            <w:proofErr w:type="spellStart"/>
            <w:r>
              <w:t>cargando</w:t>
            </w:r>
            <w:proofErr w:type="spellEnd"/>
            <w:r>
              <w:t>, error).</w:t>
            </w:r>
          </w:p>
        </w:tc>
      </w:tr>
      <w:tr w:rsidR="009E7A9E" w:rsidTr="009E7A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A9E" w:rsidRDefault="009E7A9E">
            <w:proofErr w:type="spellStart"/>
            <w:r>
              <w:lastRenderedPageBreak/>
              <w:t>Búsquedas</w:t>
            </w:r>
            <w:proofErr w:type="spellEnd"/>
            <w:r>
              <w:t xml:space="preserve"> </w:t>
            </w:r>
            <w:proofErr w:type="spellStart"/>
            <w:r>
              <w:t>duplicadas</w:t>
            </w:r>
            <w:proofErr w:type="spellEnd"/>
            <w:r>
              <w:t xml:space="preserve"> </w:t>
            </w:r>
            <w:proofErr w:type="spellStart"/>
            <w:r>
              <w:t>generaban</w:t>
            </w:r>
            <w:proofErr w:type="spellEnd"/>
            <w:r>
              <w:t xml:space="preserve"> </w:t>
            </w:r>
            <w:proofErr w:type="spellStart"/>
            <w:r>
              <w:t>ruido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9E7A9E" w:rsidRDefault="009E7A9E">
            <w:r>
              <w:t xml:space="preserve">Se </w:t>
            </w:r>
            <w:proofErr w:type="spellStart"/>
            <w:r>
              <w:t>añadió</w:t>
            </w:r>
            <w:proofErr w:type="spellEnd"/>
            <w:r>
              <w:t xml:space="preserve"> un </w:t>
            </w:r>
            <w:proofErr w:type="spellStart"/>
            <w:r>
              <w:t>sistema</w:t>
            </w:r>
            <w:proofErr w:type="spellEnd"/>
            <w:r>
              <w:t xml:space="preserve"> de cache (</w:t>
            </w:r>
            <w:proofErr w:type="spellStart"/>
            <w:r>
              <w:t>localStorage</w:t>
            </w:r>
            <w:proofErr w:type="spellEnd"/>
            <w:r>
              <w:t xml:space="preserve">) con </w:t>
            </w:r>
            <w:proofErr w:type="spellStart"/>
            <w:r>
              <w:t>limpieza</w:t>
            </w:r>
            <w:proofErr w:type="spellEnd"/>
            <w:r>
              <w:t xml:space="preserve"> </w:t>
            </w:r>
            <w:proofErr w:type="spellStart"/>
            <w:r>
              <w:t>automática</w:t>
            </w:r>
            <w:proofErr w:type="spellEnd"/>
            <w:r>
              <w:t>.</w:t>
            </w:r>
          </w:p>
        </w:tc>
      </w:tr>
      <w:tr w:rsidR="009E7A9E" w:rsidTr="009E7A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A9E" w:rsidRDefault="009E7A9E">
            <w:proofErr w:type="spellStart"/>
            <w:r>
              <w:t>Algunas</w:t>
            </w:r>
            <w:proofErr w:type="spellEnd"/>
            <w:r>
              <w:t xml:space="preserve"> </w:t>
            </w:r>
            <w:proofErr w:type="spellStart"/>
            <w:r>
              <w:t>imágenes</w:t>
            </w:r>
            <w:proofErr w:type="spellEnd"/>
            <w:r>
              <w:t xml:space="preserve"> no </w:t>
            </w:r>
            <w:proofErr w:type="spellStart"/>
            <w:r>
              <w:t>cargaban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9E7A9E" w:rsidRDefault="009E7A9E">
            <w:r>
              <w:t xml:space="preserve">Se </w:t>
            </w:r>
            <w:proofErr w:type="spellStart"/>
            <w:r>
              <w:t>agregó</w:t>
            </w:r>
            <w:proofErr w:type="spellEnd"/>
            <w:r>
              <w:t xml:space="preserve"> un placeholder </w:t>
            </w:r>
            <w:proofErr w:type="spellStart"/>
            <w:r>
              <w:t>estandarizado</w:t>
            </w:r>
            <w:proofErr w:type="spellEnd"/>
            <w:r>
              <w:t>.</w:t>
            </w:r>
          </w:p>
        </w:tc>
      </w:tr>
      <w:tr w:rsidR="009E7A9E" w:rsidTr="009E7A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A9E" w:rsidRDefault="009E7A9E"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móviles</w:t>
            </w:r>
            <w:proofErr w:type="spellEnd"/>
            <w:r>
              <w:t xml:space="preserve">, las </w:t>
            </w:r>
            <w:proofErr w:type="spellStart"/>
            <w:r>
              <w:t>tarjetas</w:t>
            </w:r>
            <w:proofErr w:type="spellEnd"/>
            <w:r>
              <w:t xml:space="preserve"> </w:t>
            </w:r>
            <w:proofErr w:type="spellStart"/>
            <w:r>
              <w:t>quedaban</w:t>
            </w:r>
            <w:proofErr w:type="spellEnd"/>
            <w:r>
              <w:t xml:space="preserve"> </w:t>
            </w:r>
            <w:proofErr w:type="spellStart"/>
            <w:r>
              <w:t>desordenadas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9E7A9E" w:rsidRDefault="009E7A9E">
            <w:r>
              <w:t xml:space="preserve">Se </w:t>
            </w:r>
            <w:proofErr w:type="spellStart"/>
            <w:r>
              <w:t>usó</w:t>
            </w:r>
            <w:proofErr w:type="spellEnd"/>
            <w:r>
              <w:t xml:space="preserve"> grid </w:t>
            </w:r>
            <w:proofErr w:type="spellStart"/>
            <w:r>
              <w:t>responsivo</w:t>
            </w:r>
            <w:proofErr w:type="spellEnd"/>
            <w:r>
              <w:t xml:space="preserve"> (</w:t>
            </w:r>
            <w:proofErr w:type="gramStart"/>
            <w:r>
              <w:rPr>
                <w:rStyle w:val="CdigoHTML"/>
                <w:rFonts w:eastAsiaTheme="minorEastAsia"/>
              </w:rPr>
              <w:t>repeat(</w:t>
            </w:r>
            <w:proofErr w:type="gramEnd"/>
            <w:r>
              <w:rPr>
                <w:rStyle w:val="CdigoHTML"/>
                <w:rFonts w:eastAsiaTheme="minorEastAsia"/>
              </w:rPr>
              <w:t xml:space="preserve">auto-fill, </w:t>
            </w:r>
            <w:proofErr w:type="spellStart"/>
            <w:r>
              <w:rPr>
                <w:rStyle w:val="CdigoHTML"/>
                <w:rFonts w:eastAsiaTheme="minorEastAsia"/>
              </w:rPr>
              <w:t>minmax</w:t>
            </w:r>
            <w:proofErr w:type="spellEnd"/>
            <w:r>
              <w:rPr>
                <w:rStyle w:val="CdigoHTML"/>
                <w:rFonts w:eastAsiaTheme="minorEastAsia"/>
              </w:rPr>
              <w:t>())</w:t>
            </w:r>
            <w:r>
              <w:t>).</w:t>
            </w:r>
          </w:p>
        </w:tc>
      </w:tr>
    </w:tbl>
    <w:p w:rsidR="00A73865" w:rsidRDefault="00A73865"/>
    <w:p w:rsidR="00A73865" w:rsidRDefault="00A73865"/>
    <w:p w:rsidR="00A73865" w:rsidRDefault="00A73865"/>
    <w:p w:rsidR="0089716B" w:rsidRDefault="00D574F7" w:rsidP="00A73865">
      <w:pPr>
        <w:pStyle w:val="Ttulo2"/>
        <w:jc w:val="both"/>
      </w:pPr>
      <w:proofErr w:type="spellStart"/>
      <w:r>
        <w:t>Prototipo</w:t>
      </w:r>
      <w:proofErr w:type="spellEnd"/>
      <w:r>
        <w:t xml:space="preserve"> 2 – Constructor de Productos Personalizados</w:t>
      </w:r>
    </w:p>
    <w:p w:rsidR="009E7A9E" w:rsidRDefault="009E7A9E" w:rsidP="009E7A9E">
      <w:pPr>
        <w:pStyle w:val="Ttulo2"/>
      </w:pPr>
      <w:proofErr w:type="spellStart"/>
      <w:r>
        <w:rPr>
          <w:rStyle w:val="Textoennegrita"/>
          <w:b/>
          <w:bCs/>
        </w:rPr>
        <w:t>Justificación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diseño</w:t>
      </w:r>
      <w:proofErr w:type="spellEnd"/>
    </w:p>
    <w:p w:rsidR="009E7A9E" w:rsidRDefault="009E7A9E" w:rsidP="009E7A9E">
      <w:pPr>
        <w:pStyle w:val="NormalWeb"/>
      </w:pPr>
      <w:r>
        <w:t>El constructor debía ser intuitivo y visual:</w:t>
      </w:r>
    </w:p>
    <w:p w:rsidR="009E7A9E" w:rsidRDefault="009E7A9E" w:rsidP="009E7A9E">
      <w:pPr>
        <w:pStyle w:val="NormalWeb"/>
        <w:numPr>
          <w:ilvl w:val="0"/>
          <w:numId w:val="15"/>
        </w:numPr>
      </w:pPr>
      <w:r>
        <w:t>Vista previa instantánea del producto.</w:t>
      </w:r>
    </w:p>
    <w:p w:rsidR="009E7A9E" w:rsidRDefault="009E7A9E" w:rsidP="009E7A9E">
      <w:pPr>
        <w:pStyle w:val="NormalWeb"/>
        <w:numPr>
          <w:ilvl w:val="0"/>
          <w:numId w:val="15"/>
        </w:numPr>
      </w:pPr>
      <w:r>
        <w:t>Opciones interactivas (color, tamaño, accesorios…).</w:t>
      </w:r>
    </w:p>
    <w:p w:rsidR="009E7A9E" w:rsidRDefault="009E7A9E" w:rsidP="009E7A9E">
      <w:pPr>
        <w:pStyle w:val="NormalWeb"/>
        <w:numPr>
          <w:ilvl w:val="0"/>
          <w:numId w:val="15"/>
        </w:numPr>
      </w:pPr>
      <w:r>
        <w:t>Validación en tiempo real para evitar combinaciones inválidas.</w:t>
      </w:r>
    </w:p>
    <w:p w:rsidR="009E7A9E" w:rsidRDefault="009E7A9E" w:rsidP="009E7A9E">
      <w:pPr>
        <w:pStyle w:val="NormalWeb"/>
        <w:numPr>
          <w:ilvl w:val="0"/>
          <w:numId w:val="15"/>
        </w:numPr>
      </w:pPr>
      <w:r>
        <w:t>Integración nativa con el carrito.</w:t>
      </w:r>
    </w:p>
    <w:p w:rsidR="009E7A9E" w:rsidRDefault="009E7A9E" w:rsidP="009E7A9E">
      <w:pPr>
        <w:pStyle w:val="NormalWeb"/>
      </w:pPr>
      <w:r>
        <w:t>Se optó por un diseño de “panel lateral + vista previa” para maximizar la claridad, especialmente en móviles.</w:t>
      </w:r>
    </w:p>
    <w:p w:rsidR="009E7A9E" w:rsidRDefault="009E7A9E" w:rsidP="009E7A9E"/>
    <w:p w:rsidR="009E7A9E" w:rsidRDefault="009E7A9E" w:rsidP="009E7A9E">
      <w:pPr>
        <w:pStyle w:val="Ttulo2"/>
      </w:pPr>
      <w:proofErr w:type="spellStart"/>
      <w:r>
        <w:rPr>
          <w:rStyle w:val="Textoennegrita"/>
          <w:b/>
          <w:bCs/>
        </w:rPr>
        <w:t>Arquitectura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usada</w:t>
      </w:r>
      <w:proofErr w:type="spellEnd"/>
      <w:r>
        <w:rPr>
          <w:rStyle w:val="Textoennegrita"/>
          <w:b/>
          <w:bCs/>
        </w:rPr>
        <w:t xml:space="preserve"> (MVP)</w:t>
      </w:r>
    </w:p>
    <w:p w:rsidR="009E7A9E" w:rsidRDefault="009E7A9E" w:rsidP="009E7A9E">
      <w:pPr>
        <w:pStyle w:val="Ttulo3"/>
      </w:pPr>
      <w:r>
        <w:rPr>
          <w:rStyle w:val="Textoennegrita"/>
          <w:b/>
          <w:bCs/>
        </w:rPr>
        <w:t>Model</w:t>
      </w:r>
    </w:p>
    <w:p w:rsidR="009E7A9E" w:rsidRDefault="009E7A9E" w:rsidP="009E7A9E">
      <w:pPr>
        <w:pStyle w:val="NormalWeb"/>
        <w:numPr>
          <w:ilvl w:val="0"/>
          <w:numId w:val="16"/>
        </w:numPr>
      </w:pPr>
      <w:r>
        <w:t>Gestiona el estado del producto configurado.</w:t>
      </w:r>
    </w:p>
    <w:p w:rsidR="009E7A9E" w:rsidRDefault="009E7A9E" w:rsidP="009E7A9E">
      <w:pPr>
        <w:pStyle w:val="NormalWeb"/>
        <w:numPr>
          <w:ilvl w:val="0"/>
          <w:numId w:val="16"/>
        </w:numPr>
      </w:pPr>
      <w:r>
        <w:t>Valida combinaciones disponibles.</w:t>
      </w:r>
    </w:p>
    <w:p w:rsidR="009E7A9E" w:rsidRDefault="009E7A9E" w:rsidP="009E7A9E">
      <w:pPr>
        <w:pStyle w:val="NormalWeb"/>
        <w:numPr>
          <w:ilvl w:val="0"/>
          <w:numId w:val="16"/>
        </w:numPr>
      </w:pPr>
      <w:r>
        <w:t>Exporta la configuración en JSON estándar para el carrito.</w:t>
      </w:r>
    </w:p>
    <w:p w:rsidR="009E7A9E" w:rsidRDefault="009E7A9E" w:rsidP="009E7A9E">
      <w:pPr>
        <w:pStyle w:val="Ttulo3"/>
      </w:pPr>
      <w:r>
        <w:rPr>
          <w:rStyle w:val="Textoennegrita"/>
          <w:b/>
          <w:bCs/>
        </w:rPr>
        <w:t>View</w:t>
      </w:r>
    </w:p>
    <w:p w:rsidR="009E7A9E" w:rsidRDefault="009E7A9E" w:rsidP="009E7A9E">
      <w:pPr>
        <w:pStyle w:val="NormalWeb"/>
        <w:numPr>
          <w:ilvl w:val="0"/>
          <w:numId w:val="17"/>
        </w:numPr>
      </w:pPr>
      <w:proofErr w:type="spellStart"/>
      <w:r>
        <w:t>Renderiza</w:t>
      </w:r>
      <w:proofErr w:type="spellEnd"/>
      <w:r>
        <w:t xml:space="preserve"> la vista previa.</w:t>
      </w:r>
    </w:p>
    <w:p w:rsidR="009E7A9E" w:rsidRDefault="009E7A9E" w:rsidP="009E7A9E">
      <w:pPr>
        <w:pStyle w:val="NormalWeb"/>
        <w:numPr>
          <w:ilvl w:val="0"/>
          <w:numId w:val="17"/>
        </w:numPr>
      </w:pPr>
      <w:r>
        <w:t>Muestra los errores de validación en tiempo real.</w:t>
      </w:r>
    </w:p>
    <w:p w:rsidR="009E7A9E" w:rsidRDefault="009E7A9E" w:rsidP="009E7A9E">
      <w:pPr>
        <w:pStyle w:val="NormalWeb"/>
        <w:numPr>
          <w:ilvl w:val="0"/>
          <w:numId w:val="17"/>
        </w:numPr>
      </w:pPr>
      <w:r>
        <w:t>Sincroniza los controles de color/tamaño/extra.</w:t>
      </w:r>
    </w:p>
    <w:p w:rsidR="009E7A9E" w:rsidRDefault="009E7A9E" w:rsidP="009E7A9E">
      <w:pPr>
        <w:pStyle w:val="Ttulo3"/>
      </w:pPr>
      <w:r>
        <w:rPr>
          <w:rStyle w:val="Textoennegrita"/>
          <w:b/>
          <w:bCs/>
        </w:rPr>
        <w:lastRenderedPageBreak/>
        <w:t>Presenter/Controller</w:t>
      </w:r>
    </w:p>
    <w:p w:rsidR="009E7A9E" w:rsidRDefault="009E7A9E" w:rsidP="009E7A9E">
      <w:pPr>
        <w:pStyle w:val="NormalWeb"/>
        <w:numPr>
          <w:ilvl w:val="0"/>
          <w:numId w:val="18"/>
        </w:numPr>
      </w:pPr>
      <w:r>
        <w:t>Escucha cambios en la UI.</w:t>
      </w:r>
    </w:p>
    <w:p w:rsidR="009E7A9E" w:rsidRDefault="009E7A9E" w:rsidP="009E7A9E">
      <w:pPr>
        <w:pStyle w:val="NormalWeb"/>
        <w:numPr>
          <w:ilvl w:val="0"/>
          <w:numId w:val="18"/>
        </w:numPr>
      </w:pPr>
      <w:r>
        <w:t xml:space="preserve">Llama al </w:t>
      </w:r>
      <w:proofErr w:type="spellStart"/>
      <w:r>
        <w:t>Model</w:t>
      </w:r>
      <w:proofErr w:type="spellEnd"/>
      <w:r>
        <w:t xml:space="preserve"> para validar y actualizar.</w:t>
      </w:r>
    </w:p>
    <w:p w:rsidR="009E7A9E" w:rsidRDefault="009E7A9E" w:rsidP="009E7A9E">
      <w:pPr>
        <w:pStyle w:val="NormalWeb"/>
        <w:numPr>
          <w:ilvl w:val="0"/>
          <w:numId w:val="18"/>
        </w:numPr>
      </w:pPr>
      <w:r>
        <w:t xml:space="preserve">Emite un </w:t>
      </w:r>
      <w:proofErr w:type="spellStart"/>
      <w:r>
        <w:rPr>
          <w:rStyle w:val="CdigoHTML"/>
          <w:rFonts w:eastAsiaTheme="majorEastAsia"/>
        </w:rPr>
        <w:t>CustomEvent</w:t>
      </w:r>
      <w:proofErr w:type="spellEnd"/>
      <w:r>
        <w:rPr>
          <w:rStyle w:val="CdigoHTML"/>
          <w:rFonts w:eastAsiaTheme="majorEastAsia"/>
        </w:rPr>
        <w:t>("</w:t>
      </w:r>
      <w:proofErr w:type="spellStart"/>
      <w:r>
        <w:rPr>
          <w:rStyle w:val="CdigoHTML"/>
          <w:rFonts w:eastAsiaTheme="majorEastAsia"/>
        </w:rPr>
        <w:t>add</w:t>
      </w:r>
      <w:proofErr w:type="spellEnd"/>
      <w:r>
        <w:rPr>
          <w:rStyle w:val="CdigoHTML"/>
          <w:rFonts w:eastAsiaTheme="majorEastAsia"/>
        </w:rPr>
        <w:t>-to-</w:t>
      </w:r>
      <w:proofErr w:type="spellStart"/>
      <w:r>
        <w:rPr>
          <w:rStyle w:val="CdigoHTML"/>
          <w:rFonts w:eastAsiaTheme="majorEastAsia"/>
        </w:rPr>
        <w:t>cart</w:t>
      </w:r>
      <w:proofErr w:type="spellEnd"/>
      <w:r>
        <w:rPr>
          <w:rStyle w:val="CdigoHTML"/>
          <w:rFonts w:eastAsiaTheme="majorEastAsia"/>
        </w:rPr>
        <w:t>")</w:t>
      </w:r>
      <w:r>
        <w:t xml:space="preserve"> para integrarse con el carrito global.</w:t>
      </w:r>
    </w:p>
    <w:p w:rsidR="009E7A9E" w:rsidRDefault="009E7A9E" w:rsidP="009E7A9E"/>
    <w:p w:rsidR="009E7A9E" w:rsidRDefault="009E7A9E" w:rsidP="009E7A9E">
      <w:pPr>
        <w:pStyle w:val="Ttulo2"/>
      </w:pPr>
      <w:proofErr w:type="spellStart"/>
      <w:r>
        <w:rPr>
          <w:rStyle w:val="Textoennegrita"/>
          <w:b/>
          <w:bCs/>
        </w:rPr>
        <w:t>Descripción</w:t>
      </w:r>
      <w:proofErr w:type="spellEnd"/>
      <w:r>
        <w:rPr>
          <w:rStyle w:val="Textoennegrita"/>
          <w:b/>
          <w:bCs/>
        </w:rPr>
        <w:t xml:space="preserve"> del </w:t>
      </w:r>
      <w:proofErr w:type="spellStart"/>
      <w:r>
        <w:rPr>
          <w:rStyle w:val="Textoennegrita"/>
          <w:b/>
          <w:bCs/>
        </w:rPr>
        <w:t>flujo</w:t>
      </w:r>
      <w:proofErr w:type="spellEnd"/>
      <w:r>
        <w:rPr>
          <w:rStyle w:val="Textoennegrita"/>
          <w:b/>
          <w:bCs/>
        </w:rPr>
        <w:t xml:space="preserve"> AJAX</w:t>
      </w:r>
    </w:p>
    <w:p w:rsidR="009E7A9E" w:rsidRDefault="009E7A9E" w:rsidP="009E7A9E">
      <w:pPr>
        <w:pStyle w:val="NormalWeb"/>
      </w:pPr>
      <w:r>
        <w:t>Aunque es un módulo principalmente de UI, usa AJAX para:</w:t>
      </w:r>
    </w:p>
    <w:p w:rsidR="009E7A9E" w:rsidRDefault="009E7A9E" w:rsidP="009E7A9E">
      <w:pPr>
        <w:pStyle w:val="NormalWeb"/>
        <w:numPr>
          <w:ilvl w:val="0"/>
          <w:numId w:val="19"/>
        </w:numPr>
      </w:pPr>
      <w:r>
        <w:t>Validar disponibilidad de combinaciones simulando una consulta al servidor.</w:t>
      </w:r>
    </w:p>
    <w:p w:rsidR="009E7A9E" w:rsidRDefault="009E7A9E" w:rsidP="009E7A9E">
      <w:pPr>
        <w:pStyle w:val="NormalWeb"/>
        <w:numPr>
          <w:ilvl w:val="0"/>
          <w:numId w:val="19"/>
        </w:numPr>
      </w:pPr>
      <w:r>
        <w:t>Enviar/recibir configuraciones válidas en formato JSON.</w:t>
      </w:r>
    </w:p>
    <w:p w:rsidR="009E7A9E" w:rsidRDefault="009E7A9E" w:rsidP="009E7A9E">
      <w:pPr>
        <w:pStyle w:val="NormalWeb"/>
        <w:numPr>
          <w:ilvl w:val="0"/>
          <w:numId w:val="19"/>
        </w:numPr>
      </w:pPr>
      <w:r>
        <w:t>Permitir que el carrito reciba productos personalizados mediante un evento.</w:t>
      </w:r>
    </w:p>
    <w:p w:rsidR="009E7A9E" w:rsidRDefault="009E7A9E" w:rsidP="009E7A9E">
      <w:pPr>
        <w:pStyle w:val="Ttulo2"/>
        <w:rPr>
          <w:rStyle w:val="Textoennegrita"/>
          <w:b/>
          <w:bCs/>
        </w:rPr>
      </w:pPr>
      <w:proofErr w:type="spellStart"/>
      <w:r>
        <w:rPr>
          <w:rStyle w:val="Textoennegrita"/>
          <w:b/>
          <w:bCs/>
        </w:rPr>
        <w:t>Problemas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encontrados</w:t>
      </w:r>
      <w:proofErr w:type="spellEnd"/>
      <w:r>
        <w:rPr>
          <w:rStyle w:val="Textoennegrita"/>
          <w:b/>
          <w:bCs/>
        </w:rPr>
        <w:t xml:space="preserve"> y </w:t>
      </w:r>
      <w:proofErr w:type="spellStart"/>
      <w:r>
        <w:rPr>
          <w:rStyle w:val="Textoennegrita"/>
          <w:b/>
          <w:bCs/>
        </w:rPr>
        <w:t>soluciones</w:t>
      </w:r>
      <w:proofErr w:type="spellEnd"/>
    </w:p>
    <w:p w:rsidR="009E7A9E" w:rsidRPr="009E7A9E" w:rsidRDefault="009E7A9E" w:rsidP="009E7A9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5482"/>
      </w:tblGrid>
      <w:tr w:rsidR="009E7A9E" w:rsidTr="009E7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7A9E" w:rsidRDefault="009E7A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Problema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7A9E" w:rsidRDefault="009E7A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Solución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aplicada</w:t>
            </w:r>
            <w:proofErr w:type="spellEnd"/>
          </w:p>
        </w:tc>
      </w:tr>
      <w:tr w:rsidR="009E7A9E" w:rsidTr="009E7A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A9E" w:rsidRDefault="009E7A9E">
            <w:r>
              <w:t xml:space="preserve">Las </w:t>
            </w:r>
            <w:proofErr w:type="spellStart"/>
            <w:r>
              <w:t>combinaciones</w:t>
            </w:r>
            <w:proofErr w:type="spellEnd"/>
            <w:r>
              <w:t xml:space="preserve"> </w:t>
            </w:r>
            <w:proofErr w:type="spellStart"/>
            <w:r>
              <w:t>inválidas</w:t>
            </w:r>
            <w:proofErr w:type="spellEnd"/>
            <w:r>
              <w:t xml:space="preserve"> no se </w:t>
            </w:r>
            <w:proofErr w:type="spellStart"/>
            <w:r>
              <w:t>detectaban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9E7A9E" w:rsidRDefault="009E7A9E">
            <w:r>
              <w:t xml:space="preserve">Se </w:t>
            </w:r>
            <w:proofErr w:type="spellStart"/>
            <w:r>
              <w:t>implementó</w:t>
            </w:r>
            <w:proofErr w:type="spellEnd"/>
            <w:r>
              <w:t xml:space="preserve"> un </w:t>
            </w:r>
            <w:proofErr w:type="spellStart"/>
            <w:r>
              <w:t>validador</w:t>
            </w:r>
            <w:proofErr w:type="spellEnd"/>
            <w:r>
              <w:t xml:space="preserve"> </w:t>
            </w:r>
            <w:proofErr w:type="spellStart"/>
            <w:r>
              <w:t>dinámico</w:t>
            </w:r>
            <w:proofErr w:type="spellEnd"/>
            <w:r>
              <w:t xml:space="preserve"> con </w:t>
            </w:r>
            <w:proofErr w:type="spellStart"/>
            <w:r>
              <w:t>mensajes</w:t>
            </w:r>
            <w:proofErr w:type="spellEnd"/>
            <w:r>
              <w:t xml:space="preserve"> </w:t>
            </w:r>
            <w:proofErr w:type="spellStart"/>
            <w:r>
              <w:t>claros</w:t>
            </w:r>
            <w:proofErr w:type="spellEnd"/>
            <w:r>
              <w:t xml:space="preserve"> </w:t>
            </w:r>
            <w:proofErr w:type="spellStart"/>
            <w:r>
              <w:t>bajo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controles</w:t>
            </w:r>
            <w:proofErr w:type="spellEnd"/>
            <w:r>
              <w:t>.</w:t>
            </w:r>
          </w:p>
        </w:tc>
      </w:tr>
      <w:tr w:rsidR="009E7A9E" w:rsidTr="009E7A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A9E" w:rsidRDefault="009E7A9E">
            <w:r>
              <w:t xml:space="preserve">El </w:t>
            </w:r>
            <w:proofErr w:type="spellStart"/>
            <w:r>
              <w:t>producto</w:t>
            </w:r>
            <w:proofErr w:type="spellEnd"/>
            <w:r>
              <w:t xml:space="preserve"> </w:t>
            </w:r>
            <w:proofErr w:type="spellStart"/>
            <w:r>
              <w:t>personalizado</w:t>
            </w:r>
            <w:proofErr w:type="spellEnd"/>
            <w:r>
              <w:t xml:space="preserve"> no se </w:t>
            </w:r>
            <w:proofErr w:type="spellStart"/>
            <w:r>
              <w:t>añadía</w:t>
            </w:r>
            <w:proofErr w:type="spellEnd"/>
            <w:r>
              <w:t xml:space="preserve"> al </w:t>
            </w:r>
            <w:proofErr w:type="spellStart"/>
            <w:r>
              <w:t>carrito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9E7A9E" w:rsidRDefault="009E7A9E">
            <w:r>
              <w:t xml:space="preserve">Se </w:t>
            </w:r>
            <w:proofErr w:type="spellStart"/>
            <w:r>
              <w:t>creó</w:t>
            </w:r>
            <w:proofErr w:type="spellEnd"/>
            <w:r>
              <w:t xml:space="preserve"> un </w:t>
            </w:r>
            <w:proofErr w:type="spellStart"/>
            <w:proofErr w:type="gramStart"/>
            <w:r>
              <w:rPr>
                <w:rStyle w:val="CdigoHTML"/>
                <w:rFonts w:eastAsiaTheme="majorEastAsia"/>
              </w:rPr>
              <w:t>CustomEvent</w:t>
            </w:r>
            <w:proofErr w:type="spellEnd"/>
            <w:r>
              <w:rPr>
                <w:rStyle w:val="CdigoHTML"/>
                <w:rFonts w:eastAsiaTheme="majorEastAsia"/>
              </w:rPr>
              <w:t>(</w:t>
            </w:r>
            <w:proofErr w:type="gramEnd"/>
            <w:r>
              <w:rPr>
                <w:rStyle w:val="CdigoHTML"/>
                <w:rFonts w:eastAsiaTheme="majorEastAsia"/>
              </w:rPr>
              <w:t>"add-to-cart")</w:t>
            </w:r>
            <w:r>
              <w:t xml:space="preserve"> para </w:t>
            </w:r>
            <w:proofErr w:type="spellStart"/>
            <w:r>
              <w:t>integrarlo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flujo</w:t>
            </w:r>
            <w:proofErr w:type="spellEnd"/>
            <w:r>
              <w:t xml:space="preserve"> del </w:t>
            </w:r>
            <w:proofErr w:type="spellStart"/>
            <w:r>
              <w:t>CartController</w:t>
            </w:r>
            <w:proofErr w:type="spellEnd"/>
            <w:r>
              <w:t>.</w:t>
            </w:r>
          </w:p>
        </w:tc>
      </w:tr>
      <w:tr w:rsidR="009E7A9E" w:rsidTr="009E7A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A9E" w:rsidRDefault="009E7A9E">
            <w:proofErr w:type="spellStart"/>
            <w:r>
              <w:t>Inconsistencias</w:t>
            </w:r>
            <w:proofErr w:type="spellEnd"/>
            <w:r>
              <w:t xml:space="preserve"> entre la vista </w:t>
            </w:r>
            <w:proofErr w:type="spellStart"/>
            <w:r>
              <w:t>previa</w:t>
            </w:r>
            <w:proofErr w:type="spellEnd"/>
            <w:r>
              <w:t xml:space="preserve"> y la </w:t>
            </w:r>
            <w:proofErr w:type="spellStart"/>
            <w:r>
              <w:t>selección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9E7A9E" w:rsidRDefault="009E7A9E">
            <w:r>
              <w:t xml:space="preserve">Se </w:t>
            </w:r>
            <w:proofErr w:type="spellStart"/>
            <w:r>
              <w:t>sincronizó</w:t>
            </w:r>
            <w:proofErr w:type="spellEnd"/>
            <w:r>
              <w:t xml:space="preserve"> </w:t>
            </w:r>
            <w:proofErr w:type="spellStart"/>
            <w:r>
              <w:t>siempre</w:t>
            </w:r>
            <w:proofErr w:type="spellEnd"/>
            <w:r>
              <w:t xml:space="preserve"> vista ↔ </w:t>
            </w:r>
            <w:proofErr w:type="spellStart"/>
            <w:r>
              <w:t>modelo</w:t>
            </w:r>
            <w:proofErr w:type="spellEnd"/>
            <w:r>
              <w:t xml:space="preserve"> con </w:t>
            </w:r>
            <w:proofErr w:type="spellStart"/>
            <w:r>
              <w:t>actualizaciones</w:t>
            </w:r>
            <w:proofErr w:type="spellEnd"/>
            <w:r>
              <w:t xml:space="preserve"> </w:t>
            </w:r>
            <w:proofErr w:type="spellStart"/>
            <w:r>
              <w:t>dobles</w:t>
            </w:r>
            <w:proofErr w:type="spellEnd"/>
            <w:r>
              <w:t>.</w:t>
            </w:r>
          </w:p>
        </w:tc>
      </w:tr>
      <w:tr w:rsidR="009E7A9E" w:rsidTr="009E7A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A9E" w:rsidRDefault="009E7A9E">
            <w:proofErr w:type="spellStart"/>
            <w:r>
              <w:t>Precios</w:t>
            </w:r>
            <w:proofErr w:type="spellEnd"/>
            <w:r>
              <w:t xml:space="preserve"> mal </w:t>
            </w:r>
            <w:proofErr w:type="spellStart"/>
            <w:r>
              <w:t>calculados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9E7A9E" w:rsidRDefault="009E7A9E">
            <w:r>
              <w:t xml:space="preserve">Se </w:t>
            </w:r>
            <w:proofErr w:type="spellStart"/>
            <w:r>
              <w:t>añadió</w:t>
            </w:r>
            <w:proofErr w:type="spellEnd"/>
            <w:r>
              <w:t xml:space="preserve"> un </w:t>
            </w:r>
            <w:proofErr w:type="spellStart"/>
            <w:r>
              <w:t>sistema</w:t>
            </w:r>
            <w:proofErr w:type="spellEnd"/>
            <w:r>
              <w:t xml:space="preserve"> modular de </w:t>
            </w:r>
            <w:proofErr w:type="spellStart"/>
            <w:r>
              <w:t>reglas</w:t>
            </w:r>
            <w:proofErr w:type="spellEnd"/>
            <w:r>
              <w:t xml:space="preserve"> (</w:t>
            </w:r>
            <w:proofErr w:type="spellStart"/>
            <w:r>
              <w:t>precio</w:t>
            </w:r>
            <w:proofErr w:type="spellEnd"/>
            <w:r>
              <w:t xml:space="preserve"> base + extras).</w:t>
            </w:r>
          </w:p>
        </w:tc>
      </w:tr>
    </w:tbl>
    <w:p w:rsidR="00A73865" w:rsidRDefault="00A73865" w:rsidP="00A73865">
      <w:pPr>
        <w:jc w:val="both"/>
      </w:pPr>
    </w:p>
    <w:p w:rsidR="00B532AD" w:rsidRDefault="00B532AD" w:rsidP="00A73865">
      <w:pPr>
        <w:jc w:val="both"/>
      </w:pPr>
    </w:p>
    <w:p w:rsidR="00E5344D" w:rsidRDefault="00E5344D" w:rsidP="00A73865">
      <w:pPr>
        <w:jc w:val="both"/>
      </w:pPr>
    </w:p>
    <w:p w:rsidR="00E5344D" w:rsidRDefault="00E5344D" w:rsidP="00A73865">
      <w:pPr>
        <w:jc w:val="both"/>
      </w:pPr>
    </w:p>
    <w:p w:rsidR="00E5344D" w:rsidRDefault="00E5344D" w:rsidP="00A73865">
      <w:pPr>
        <w:jc w:val="both"/>
      </w:pPr>
    </w:p>
    <w:p w:rsidR="0089716B" w:rsidRDefault="00D574F7" w:rsidP="00A73865">
      <w:pPr>
        <w:pStyle w:val="Ttulo2"/>
        <w:jc w:val="both"/>
      </w:pPr>
      <w:proofErr w:type="spellStart"/>
      <w:r>
        <w:lastRenderedPageBreak/>
        <w:t>Prototipo</w:t>
      </w:r>
      <w:proofErr w:type="spellEnd"/>
      <w:r>
        <w:t xml:space="preserve"> 3 – Panel de Usuario con Actividad y Estadísticas</w:t>
      </w:r>
    </w:p>
    <w:p w:rsidR="00B532AD" w:rsidRDefault="00B532AD" w:rsidP="00B532AD">
      <w:pPr>
        <w:pStyle w:val="Ttulo2"/>
      </w:pPr>
      <w:proofErr w:type="spellStart"/>
      <w:r>
        <w:rPr>
          <w:rStyle w:val="Textoennegrita"/>
          <w:b/>
          <w:bCs/>
        </w:rPr>
        <w:t>Justificación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diseño</w:t>
      </w:r>
      <w:proofErr w:type="spellEnd"/>
    </w:p>
    <w:p w:rsidR="00B532AD" w:rsidRDefault="00B532AD" w:rsidP="00B532AD">
      <w:pPr>
        <w:pStyle w:val="NormalWeb"/>
      </w:pPr>
      <w:r>
        <w:t>El panel debía mostrar información compleja de forma visual y accesible:</w:t>
      </w:r>
    </w:p>
    <w:p w:rsidR="00B532AD" w:rsidRDefault="00B532AD" w:rsidP="00B532AD">
      <w:pPr>
        <w:pStyle w:val="NormalWeb"/>
        <w:numPr>
          <w:ilvl w:val="0"/>
          <w:numId w:val="20"/>
        </w:numPr>
      </w:pPr>
      <w:r>
        <w:t>Tarjetas resumen (compras, búsquedas, favoritos).</w:t>
      </w:r>
    </w:p>
    <w:p w:rsidR="00B532AD" w:rsidRDefault="00B532AD" w:rsidP="00B532AD">
      <w:pPr>
        <w:pStyle w:val="NormalWeb"/>
        <w:numPr>
          <w:ilvl w:val="0"/>
          <w:numId w:val="20"/>
        </w:numPr>
      </w:pPr>
      <w:r>
        <w:t>Gráfica de actividad diaria.</w:t>
      </w:r>
    </w:p>
    <w:p w:rsidR="00B532AD" w:rsidRDefault="00B532AD" w:rsidP="00B532AD">
      <w:pPr>
        <w:pStyle w:val="NormalWeb"/>
        <w:numPr>
          <w:ilvl w:val="0"/>
          <w:numId w:val="20"/>
        </w:numPr>
      </w:pPr>
      <w:r>
        <w:t>Lista de eventos recientes.</w:t>
      </w:r>
    </w:p>
    <w:p w:rsidR="00B532AD" w:rsidRDefault="00B532AD" w:rsidP="00B532AD">
      <w:pPr>
        <w:pStyle w:val="NormalWeb"/>
        <w:numPr>
          <w:ilvl w:val="0"/>
          <w:numId w:val="20"/>
        </w:numPr>
      </w:pPr>
      <w:r>
        <w:t>Filtros avanzados (tipo + rango temporal).</w:t>
      </w:r>
    </w:p>
    <w:p w:rsidR="00B532AD" w:rsidRDefault="00B532AD" w:rsidP="00B532AD">
      <w:pPr>
        <w:pStyle w:val="NormalWeb"/>
      </w:pPr>
      <w:r>
        <w:t>Se diseñó un estilo tipo Apple/iOS para mejorar la claridad y sensación de profesionalidad.</w:t>
      </w:r>
      <w:r>
        <w:br/>
        <w:t xml:space="preserve">Además, se incorporó </w:t>
      </w:r>
      <w:r>
        <w:rPr>
          <w:rStyle w:val="Textoennegrita"/>
        </w:rPr>
        <w:t xml:space="preserve">tema oscuro con </w:t>
      </w:r>
      <w:proofErr w:type="spellStart"/>
      <w:r>
        <w:rPr>
          <w:rStyle w:val="Textoennegrita"/>
        </w:rPr>
        <w:t>glassmorphism</w:t>
      </w:r>
      <w:proofErr w:type="spellEnd"/>
      <w:r>
        <w:t>, mejorando notablemente la UX.</w:t>
      </w:r>
    </w:p>
    <w:p w:rsidR="00B532AD" w:rsidRDefault="00B532AD" w:rsidP="00B532AD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B532AD" w:rsidRDefault="00B532AD" w:rsidP="00B532AD"/>
    <w:p w:rsidR="00B532AD" w:rsidRDefault="00B532AD" w:rsidP="00B532AD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B532AD" w:rsidRPr="00B532AD" w:rsidRDefault="00B532AD" w:rsidP="00B532AD"/>
    <w:p w:rsidR="00B532AD" w:rsidRDefault="00B532AD" w:rsidP="00B532AD">
      <w:pPr>
        <w:pStyle w:val="Ttulo2"/>
      </w:pPr>
      <w:proofErr w:type="spellStart"/>
      <w:r>
        <w:rPr>
          <w:rStyle w:val="Textoennegrita"/>
          <w:b/>
          <w:bCs/>
        </w:rPr>
        <w:t>Arquitectura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usada</w:t>
      </w:r>
      <w:proofErr w:type="spellEnd"/>
      <w:r>
        <w:rPr>
          <w:rStyle w:val="Textoennegrita"/>
          <w:b/>
          <w:bCs/>
        </w:rPr>
        <w:t xml:space="preserve"> (MVP)</w:t>
      </w:r>
    </w:p>
    <w:p w:rsidR="00B532AD" w:rsidRDefault="00B532AD" w:rsidP="00B532AD">
      <w:pPr>
        <w:pStyle w:val="Ttulo3"/>
      </w:pPr>
      <w:r>
        <w:rPr>
          <w:rStyle w:val="Textoennegrita"/>
          <w:b/>
          <w:bCs/>
        </w:rPr>
        <w:t>Model</w:t>
      </w:r>
    </w:p>
    <w:p w:rsidR="00B532AD" w:rsidRDefault="00B532AD" w:rsidP="00B532AD">
      <w:pPr>
        <w:pStyle w:val="NormalWeb"/>
        <w:numPr>
          <w:ilvl w:val="0"/>
          <w:numId w:val="21"/>
        </w:numPr>
      </w:pPr>
      <w:r>
        <w:t>Carga eventos desde:</w:t>
      </w:r>
    </w:p>
    <w:p w:rsidR="00B532AD" w:rsidRDefault="00B532AD" w:rsidP="00B532AD">
      <w:pPr>
        <w:pStyle w:val="NormalWeb"/>
        <w:numPr>
          <w:ilvl w:val="1"/>
          <w:numId w:val="21"/>
        </w:numPr>
      </w:pPr>
      <w:r>
        <w:t>JSON estático (AJAX real).</w:t>
      </w:r>
    </w:p>
    <w:p w:rsidR="00B532AD" w:rsidRDefault="00B532AD" w:rsidP="00B532AD">
      <w:pPr>
        <w:pStyle w:val="NormalWeb"/>
        <w:numPr>
          <w:ilvl w:val="1"/>
          <w:numId w:val="21"/>
        </w:numPr>
      </w:pPr>
      <w:r>
        <w:t>Actividad REAL del usuario (</w:t>
      </w:r>
      <w:proofErr w:type="spellStart"/>
      <w:r>
        <w:t>localStorage</w:t>
      </w:r>
      <w:proofErr w:type="spellEnd"/>
      <w:r>
        <w:t>).</w:t>
      </w:r>
    </w:p>
    <w:p w:rsidR="00B532AD" w:rsidRDefault="00B532AD" w:rsidP="00B532AD">
      <w:pPr>
        <w:pStyle w:val="NormalWeb"/>
        <w:numPr>
          <w:ilvl w:val="0"/>
          <w:numId w:val="21"/>
        </w:numPr>
      </w:pPr>
      <w:r>
        <w:t>Normaliza, filtra y agrupa datos.</w:t>
      </w:r>
    </w:p>
    <w:p w:rsidR="00B532AD" w:rsidRDefault="00B532AD" w:rsidP="00B532AD">
      <w:pPr>
        <w:pStyle w:val="NormalWeb"/>
        <w:numPr>
          <w:ilvl w:val="0"/>
          <w:numId w:val="21"/>
        </w:numPr>
      </w:pPr>
      <w:r>
        <w:t>Genera datos para la gráfica.</w:t>
      </w:r>
    </w:p>
    <w:p w:rsidR="00B532AD" w:rsidRDefault="00B532AD" w:rsidP="00B532AD">
      <w:pPr>
        <w:pStyle w:val="Ttulo3"/>
      </w:pPr>
      <w:r>
        <w:rPr>
          <w:rStyle w:val="Textoennegrita"/>
          <w:b/>
          <w:bCs/>
        </w:rPr>
        <w:t>View</w:t>
      </w:r>
    </w:p>
    <w:p w:rsidR="00B532AD" w:rsidRDefault="00B532AD" w:rsidP="00B532AD">
      <w:pPr>
        <w:pStyle w:val="NormalWeb"/>
        <w:numPr>
          <w:ilvl w:val="0"/>
          <w:numId w:val="22"/>
        </w:numPr>
      </w:pPr>
      <w:proofErr w:type="spellStart"/>
      <w:r>
        <w:t>Renderiza</w:t>
      </w:r>
      <w:proofErr w:type="spellEnd"/>
      <w:r>
        <w:t xml:space="preserve"> resumen, gráfica y lista.</w:t>
      </w:r>
    </w:p>
    <w:p w:rsidR="00B532AD" w:rsidRDefault="00B532AD" w:rsidP="00B532AD">
      <w:pPr>
        <w:pStyle w:val="NormalWeb"/>
        <w:numPr>
          <w:ilvl w:val="0"/>
          <w:numId w:val="22"/>
        </w:numPr>
      </w:pPr>
      <w:r>
        <w:t>Muestra/oculta estados (</w:t>
      </w:r>
      <w:proofErr w:type="spellStart"/>
      <w:r>
        <w:t>loading</w:t>
      </w:r>
      <w:proofErr w:type="spellEnd"/>
      <w:r>
        <w:t>, vacío).</w:t>
      </w:r>
    </w:p>
    <w:p w:rsidR="00B532AD" w:rsidRDefault="00B532AD" w:rsidP="00B532AD">
      <w:pPr>
        <w:pStyle w:val="NormalWeb"/>
        <w:numPr>
          <w:ilvl w:val="0"/>
          <w:numId w:val="22"/>
        </w:numPr>
      </w:pPr>
      <w:r>
        <w:t>Gestiona filtros accesibles.</w:t>
      </w:r>
    </w:p>
    <w:p w:rsidR="00B532AD" w:rsidRDefault="00B532AD" w:rsidP="00B532AD">
      <w:pPr>
        <w:pStyle w:val="Ttulo3"/>
      </w:pPr>
      <w:r>
        <w:rPr>
          <w:rStyle w:val="Textoennegrita"/>
          <w:b/>
          <w:bCs/>
        </w:rPr>
        <w:t>Presenter/Controller</w:t>
      </w:r>
    </w:p>
    <w:p w:rsidR="00B532AD" w:rsidRDefault="00B532AD" w:rsidP="00B532AD">
      <w:pPr>
        <w:pStyle w:val="NormalWeb"/>
        <w:numPr>
          <w:ilvl w:val="0"/>
          <w:numId w:val="23"/>
        </w:numPr>
      </w:pPr>
      <w:r>
        <w:t>Inicializa el módulo.</w:t>
      </w:r>
    </w:p>
    <w:p w:rsidR="00B532AD" w:rsidRDefault="00B532AD" w:rsidP="00B532AD">
      <w:pPr>
        <w:pStyle w:val="NormalWeb"/>
        <w:numPr>
          <w:ilvl w:val="0"/>
          <w:numId w:val="23"/>
        </w:numPr>
      </w:pPr>
      <w:r>
        <w:t>Fusiona eventos reales + estáticos.</w:t>
      </w:r>
    </w:p>
    <w:p w:rsidR="00B532AD" w:rsidRDefault="00B532AD" w:rsidP="00B532AD">
      <w:pPr>
        <w:pStyle w:val="NormalWeb"/>
        <w:numPr>
          <w:ilvl w:val="0"/>
          <w:numId w:val="23"/>
        </w:numPr>
      </w:pPr>
      <w:r>
        <w:t>Actualiza la vista ante cambios de filtros o eventos nuevos.</w:t>
      </w:r>
    </w:p>
    <w:p w:rsidR="00B532AD" w:rsidRDefault="00B532AD" w:rsidP="00B532AD">
      <w:pPr>
        <w:pStyle w:val="NormalWeb"/>
        <w:numPr>
          <w:ilvl w:val="0"/>
          <w:numId w:val="23"/>
        </w:numPr>
      </w:pPr>
      <w:r>
        <w:t>Gestiona botones adicionales:</w:t>
      </w:r>
    </w:p>
    <w:p w:rsidR="00B532AD" w:rsidRDefault="00B532AD" w:rsidP="00B532AD">
      <w:pPr>
        <w:pStyle w:val="NormalWeb"/>
        <w:numPr>
          <w:ilvl w:val="1"/>
          <w:numId w:val="23"/>
        </w:numPr>
      </w:pPr>
      <w:r>
        <w:t>generar actividad de prueba,</w:t>
      </w:r>
    </w:p>
    <w:p w:rsidR="00B532AD" w:rsidRDefault="00B532AD" w:rsidP="00B532AD">
      <w:pPr>
        <w:pStyle w:val="NormalWeb"/>
        <w:numPr>
          <w:ilvl w:val="1"/>
          <w:numId w:val="23"/>
        </w:numPr>
      </w:pPr>
      <w:r>
        <w:t>borrar actividad.</w:t>
      </w:r>
    </w:p>
    <w:p w:rsidR="00B532AD" w:rsidRDefault="00B532AD" w:rsidP="00B532AD">
      <w:pPr>
        <w:pStyle w:val="Ttulo2"/>
      </w:pPr>
      <w:proofErr w:type="spellStart"/>
      <w:r>
        <w:rPr>
          <w:rStyle w:val="Textoennegrita"/>
          <w:b/>
          <w:bCs/>
        </w:rPr>
        <w:lastRenderedPageBreak/>
        <w:t>Descripción</w:t>
      </w:r>
      <w:proofErr w:type="spellEnd"/>
      <w:r>
        <w:rPr>
          <w:rStyle w:val="Textoennegrita"/>
          <w:b/>
          <w:bCs/>
        </w:rPr>
        <w:t xml:space="preserve"> del </w:t>
      </w:r>
      <w:proofErr w:type="spellStart"/>
      <w:r>
        <w:rPr>
          <w:rStyle w:val="Textoennegrita"/>
          <w:b/>
          <w:bCs/>
        </w:rPr>
        <w:t>flujo</w:t>
      </w:r>
      <w:proofErr w:type="spellEnd"/>
      <w:r>
        <w:rPr>
          <w:rStyle w:val="Textoennegrita"/>
          <w:b/>
          <w:bCs/>
        </w:rPr>
        <w:t xml:space="preserve"> AJAX</w:t>
      </w:r>
    </w:p>
    <w:p w:rsidR="00B532AD" w:rsidRDefault="00B532AD" w:rsidP="00B532AD">
      <w:pPr>
        <w:pStyle w:val="NormalWeb"/>
        <w:numPr>
          <w:ilvl w:val="0"/>
          <w:numId w:val="24"/>
        </w:numPr>
      </w:pPr>
      <w:r>
        <w:t xml:space="preserve">El </w:t>
      </w:r>
      <w:proofErr w:type="spellStart"/>
      <w:r>
        <w:t>Controller</w:t>
      </w:r>
      <w:proofErr w:type="spellEnd"/>
      <w:r>
        <w:t xml:space="preserve"> ejecuta </w:t>
      </w:r>
      <w:proofErr w:type="spellStart"/>
      <w:r>
        <w:rPr>
          <w:rStyle w:val="CdigoHTML"/>
          <w:rFonts w:eastAsiaTheme="majorEastAsia"/>
        </w:rPr>
        <w:t>fetch</w:t>
      </w:r>
      <w:proofErr w:type="spellEnd"/>
      <w:r>
        <w:rPr>
          <w:rStyle w:val="CdigoHTML"/>
          <w:rFonts w:eastAsiaTheme="majorEastAsia"/>
        </w:rPr>
        <w:t>("/</w:t>
      </w: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rPr>
          <w:rStyle w:val="CdigoHTML"/>
          <w:rFonts w:eastAsiaTheme="majorEastAsia"/>
        </w:rPr>
        <w:t>/data/</w:t>
      </w:r>
      <w:proofErr w:type="spellStart"/>
      <w:r>
        <w:rPr>
          <w:rStyle w:val="CdigoHTML"/>
          <w:rFonts w:eastAsiaTheme="majorEastAsia"/>
        </w:rPr>
        <w:t>user_activity.json</w:t>
      </w:r>
      <w:proofErr w:type="spellEnd"/>
      <w:r>
        <w:rPr>
          <w:rStyle w:val="CdigoHTML"/>
          <w:rFonts w:eastAsiaTheme="majorEastAsia"/>
        </w:rPr>
        <w:t>")</w:t>
      </w:r>
      <w:r>
        <w:t>.</w:t>
      </w:r>
    </w:p>
    <w:p w:rsidR="00B532AD" w:rsidRDefault="00B532AD" w:rsidP="00B532AD">
      <w:pPr>
        <w:pStyle w:val="NormalWeb"/>
        <w:numPr>
          <w:ilvl w:val="0"/>
          <w:numId w:val="24"/>
        </w:numPr>
      </w:pPr>
      <w:r>
        <w:t>El servidor devuelve un JSON estructurado.</w:t>
      </w:r>
    </w:p>
    <w:p w:rsidR="00B532AD" w:rsidRDefault="00B532AD" w:rsidP="00B532AD">
      <w:pPr>
        <w:pStyle w:val="NormalWeb"/>
        <w:numPr>
          <w:ilvl w:val="0"/>
          <w:numId w:val="24"/>
        </w:numPr>
      </w:pPr>
      <w:r>
        <w:t xml:space="preserve">El </w:t>
      </w:r>
      <w:proofErr w:type="spellStart"/>
      <w:r>
        <w:t>Model</w:t>
      </w:r>
      <w:proofErr w:type="spellEnd"/>
      <w:r>
        <w:t xml:space="preserve"> normaliza los eventos.</w:t>
      </w:r>
    </w:p>
    <w:p w:rsidR="00B532AD" w:rsidRDefault="00B532AD" w:rsidP="00B532AD">
      <w:pPr>
        <w:pStyle w:val="NormalWeb"/>
        <w:numPr>
          <w:ilvl w:val="0"/>
          <w:numId w:val="24"/>
        </w:numPr>
      </w:pPr>
      <w:r>
        <w:t xml:space="preserve">Se mezclan con la actividad real (grabada por </w:t>
      </w:r>
      <w:proofErr w:type="spellStart"/>
      <w:proofErr w:type="gramStart"/>
      <w:r>
        <w:rPr>
          <w:rStyle w:val="CdigoHTML"/>
          <w:rFonts w:eastAsiaTheme="majorEastAsia"/>
        </w:rPr>
        <w:t>logActivity</w:t>
      </w:r>
      <w:proofErr w:type="spellEnd"/>
      <w:r>
        <w:rPr>
          <w:rStyle w:val="CdigoHTML"/>
          <w:rFonts w:eastAsiaTheme="majorEastAsia"/>
        </w:rPr>
        <w:t>(</w:t>
      </w:r>
      <w:proofErr w:type="gramEnd"/>
      <w:r>
        <w:rPr>
          <w:rStyle w:val="CdigoHTML"/>
          <w:rFonts w:eastAsiaTheme="majorEastAsia"/>
        </w:rPr>
        <w:t>)</w:t>
      </w:r>
      <w:r>
        <w:t>).</w:t>
      </w:r>
    </w:p>
    <w:p w:rsidR="00B532AD" w:rsidRDefault="00B532AD" w:rsidP="00B532AD">
      <w:pPr>
        <w:pStyle w:val="NormalWeb"/>
        <w:numPr>
          <w:ilvl w:val="0"/>
          <w:numId w:val="24"/>
        </w:numPr>
      </w:pPr>
      <w:r>
        <w:t>La vista se actualiza:</w:t>
      </w:r>
    </w:p>
    <w:p w:rsidR="00B532AD" w:rsidRDefault="00B532AD" w:rsidP="00B532AD">
      <w:pPr>
        <w:pStyle w:val="NormalWeb"/>
        <w:numPr>
          <w:ilvl w:val="1"/>
          <w:numId w:val="24"/>
        </w:numPr>
      </w:pPr>
      <w:r>
        <w:t>tarjetas resumen,</w:t>
      </w:r>
    </w:p>
    <w:p w:rsidR="00B532AD" w:rsidRDefault="00B532AD" w:rsidP="00B532AD">
      <w:pPr>
        <w:pStyle w:val="NormalWeb"/>
        <w:numPr>
          <w:ilvl w:val="1"/>
          <w:numId w:val="24"/>
        </w:numPr>
      </w:pPr>
      <w:r>
        <w:t>gráfica animada,</w:t>
      </w:r>
    </w:p>
    <w:p w:rsidR="00B532AD" w:rsidRDefault="00B532AD" w:rsidP="00B532AD">
      <w:pPr>
        <w:pStyle w:val="NormalWeb"/>
        <w:numPr>
          <w:ilvl w:val="1"/>
          <w:numId w:val="24"/>
        </w:numPr>
      </w:pPr>
      <w:r>
        <w:t>actividad reciente.</w:t>
      </w:r>
    </w:p>
    <w:p w:rsidR="00B532AD" w:rsidRDefault="00B532AD" w:rsidP="00B532AD">
      <w:pPr>
        <w:pStyle w:val="NormalWeb"/>
      </w:pPr>
      <w:r>
        <w:t>La gráfica funciona con CSS variables + JS, sin librerías externas.</w:t>
      </w:r>
    </w:p>
    <w:p w:rsidR="00B532AD" w:rsidRDefault="00B532AD" w:rsidP="00B532AD"/>
    <w:p w:rsidR="00E5344D" w:rsidRDefault="00E5344D" w:rsidP="00B532AD"/>
    <w:p w:rsidR="00B532AD" w:rsidRDefault="00B532AD" w:rsidP="00B532AD">
      <w:pPr>
        <w:pStyle w:val="Ttulo2"/>
        <w:rPr>
          <w:rStyle w:val="Textoennegrita"/>
          <w:b/>
          <w:bCs/>
        </w:rPr>
      </w:pPr>
      <w:proofErr w:type="spellStart"/>
      <w:r>
        <w:rPr>
          <w:rStyle w:val="Textoennegrita"/>
          <w:b/>
          <w:bCs/>
        </w:rPr>
        <w:t>Problemas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encontrados</w:t>
      </w:r>
      <w:proofErr w:type="spellEnd"/>
      <w:r>
        <w:rPr>
          <w:rStyle w:val="Textoennegrita"/>
          <w:b/>
          <w:bCs/>
        </w:rPr>
        <w:t xml:space="preserve"> y </w:t>
      </w:r>
      <w:proofErr w:type="spellStart"/>
      <w:r>
        <w:rPr>
          <w:rStyle w:val="Textoennegrita"/>
          <w:b/>
          <w:bCs/>
        </w:rPr>
        <w:t>soluciones</w:t>
      </w:r>
      <w:proofErr w:type="spellEnd"/>
    </w:p>
    <w:p w:rsidR="00B532AD" w:rsidRPr="00B532AD" w:rsidRDefault="00B532AD" w:rsidP="00B532A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5977"/>
      </w:tblGrid>
      <w:tr w:rsidR="00B532AD" w:rsidTr="00B53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32AD" w:rsidRDefault="00B532A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Problema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32AD" w:rsidRDefault="00B532A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Solución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aplicada</w:t>
            </w:r>
            <w:proofErr w:type="spellEnd"/>
          </w:p>
        </w:tc>
      </w:tr>
      <w:tr w:rsidR="00B532AD" w:rsidTr="00B532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2AD" w:rsidRDefault="00B532AD">
            <w:r>
              <w:t xml:space="preserve">La </w:t>
            </w:r>
            <w:proofErr w:type="spellStart"/>
            <w:r>
              <w:t>gráfica</w:t>
            </w:r>
            <w:proofErr w:type="spellEnd"/>
            <w:r>
              <w:t xml:space="preserve"> no </w:t>
            </w:r>
            <w:proofErr w:type="spellStart"/>
            <w:r>
              <w:t>mostraba</w:t>
            </w:r>
            <w:proofErr w:type="spellEnd"/>
            <w:r>
              <w:t xml:space="preserve"> </w:t>
            </w:r>
            <w:proofErr w:type="spellStart"/>
            <w:r>
              <w:t>barras</w:t>
            </w:r>
            <w:proofErr w:type="spellEnd"/>
            <w:r>
              <w:t xml:space="preserve"> (</w:t>
            </w:r>
            <w:proofErr w:type="spellStart"/>
            <w:r>
              <w:t>altura</w:t>
            </w:r>
            <w:proofErr w:type="spellEnd"/>
            <w:r>
              <w:t xml:space="preserve"> = 0).</w:t>
            </w:r>
          </w:p>
        </w:tc>
        <w:tc>
          <w:tcPr>
            <w:tcW w:w="0" w:type="auto"/>
            <w:vAlign w:val="center"/>
            <w:hideMark/>
          </w:tcPr>
          <w:p w:rsidR="00B532AD" w:rsidRDefault="00B532AD">
            <w:r>
              <w:t xml:space="preserve">Se </w:t>
            </w:r>
            <w:proofErr w:type="spellStart"/>
            <w:r>
              <w:t>reestructuró</w:t>
            </w:r>
            <w:proofErr w:type="spellEnd"/>
            <w:r>
              <w:t xml:space="preserve"> el CSS para </w:t>
            </w:r>
            <w:proofErr w:type="spellStart"/>
            <w:r>
              <w:t>permitir</w:t>
            </w:r>
            <w:proofErr w:type="spellEnd"/>
            <w:r>
              <w:t xml:space="preserve"> que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porcentajes</w:t>
            </w:r>
            <w:proofErr w:type="spellEnd"/>
            <w:r>
              <w:t xml:space="preserve"> </w:t>
            </w:r>
            <w:proofErr w:type="spellStart"/>
            <w:r>
              <w:t>funcionaran</w:t>
            </w:r>
            <w:proofErr w:type="spellEnd"/>
            <w:r>
              <w:t xml:space="preserve"> (</w:t>
            </w:r>
            <w:r>
              <w:rPr>
                <w:rStyle w:val="CdigoHTML"/>
                <w:rFonts w:eastAsiaTheme="majorEastAsia"/>
              </w:rPr>
              <w:t xml:space="preserve">height: </w:t>
            </w:r>
            <w:proofErr w:type="spellStart"/>
            <w:proofErr w:type="gramStart"/>
            <w:r>
              <w:rPr>
                <w:rStyle w:val="CdigoHTML"/>
                <w:rFonts w:eastAsiaTheme="majorEastAsia"/>
              </w:rPr>
              <w:t>var</w:t>
            </w:r>
            <w:proofErr w:type="spellEnd"/>
            <w:r>
              <w:rPr>
                <w:rStyle w:val="CdigoHTML"/>
                <w:rFonts w:eastAsiaTheme="majorEastAsia"/>
              </w:rPr>
              <w:t>(</w:t>
            </w:r>
            <w:proofErr w:type="gramEnd"/>
            <w:r>
              <w:rPr>
                <w:rStyle w:val="CdigoHTML"/>
                <w:rFonts w:eastAsiaTheme="majorEastAsia"/>
              </w:rPr>
              <w:t>--final-height)</w:t>
            </w:r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un </w:t>
            </w:r>
            <w:proofErr w:type="spellStart"/>
            <w:r>
              <w:t>contenedor</w:t>
            </w:r>
            <w:proofErr w:type="spellEnd"/>
            <w:r>
              <w:t xml:space="preserve"> con </w:t>
            </w:r>
            <w:proofErr w:type="spellStart"/>
            <w:r>
              <w:t>altura</w:t>
            </w:r>
            <w:proofErr w:type="spellEnd"/>
            <w:r>
              <w:t xml:space="preserve"> </w:t>
            </w:r>
            <w:proofErr w:type="spellStart"/>
            <w:r>
              <w:t>fija</w:t>
            </w:r>
            <w:proofErr w:type="spellEnd"/>
            <w:r>
              <w:t>).</w:t>
            </w:r>
          </w:p>
        </w:tc>
      </w:tr>
      <w:tr w:rsidR="00B532AD" w:rsidTr="00B532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2AD" w:rsidRDefault="00B532AD">
            <w:proofErr w:type="spellStart"/>
            <w:r>
              <w:t>Fechas</w:t>
            </w:r>
            <w:proofErr w:type="spellEnd"/>
            <w:r>
              <w:t xml:space="preserve"> de </w:t>
            </w:r>
            <w:proofErr w:type="spellStart"/>
            <w:r>
              <w:t>actividad</w:t>
            </w:r>
            <w:proofErr w:type="spellEnd"/>
            <w:r>
              <w:t xml:space="preserve"> </w:t>
            </w:r>
            <w:proofErr w:type="spellStart"/>
            <w:r>
              <w:t>daban</w:t>
            </w:r>
            <w:proofErr w:type="spellEnd"/>
            <w:r>
              <w:t xml:space="preserve"> </w:t>
            </w:r>
            <w:proofErr w:type="spellStart"/>
            <w:r>
              <w:t>formato</w:t>
            </w:r>
            <w:proofErr w:type="spellEnd"/>
            <w:r>
              <w:t xml:space="preserve"> </w:t>
            </w:r>
            <w:proofErr w:type="spellStart"/>
            <w:r>
              <w:t>inconsistente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B532AD" w:rsidRDefault="00B532AD">
            <w:r>
              <w:t xml:space="preserve">Se </w:t>
            </w:r>
            <w:proofErr w:type="spellStart"/>
            <w:r>
              <w:t>normalizaron</w:t>
            </w:r>
            <w:proofErr w:type="spellEnd"/>
            <w:r>
              <w:t xml:space="preserve"> </w:t>
            </w:r>
            <w:proofErr w:type="spellStart"/>
            <w:r>
              <w:t>todas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ISO y se </w:t>
            </w:r>
            <w:proofErr w:type="spellStart"/>
            <w:r>
              <w:t>usó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Style w:val="CdigoHTML"/>
                <w:rFonts w:eastAsiaTheme="majorEastAsia"/>
              </w:rPr>
              <w:t>toLocaleDateString</w:t>
            </w:r>
            <w:proofErr w:type="spellEnd"/>
            <w:r>
              <w:rPr>
                <w:rStyle w:val="CdigoHTML"/>
                <w:rFonts w:eastAsiaTheme="majorEastAsia"/>
              </w:rPr>
              <w:t>(</w:t>
            </w:r>
            <w:proofErr w:type="gramEnd"/>
            <w:r>
              <w:rPr>
                <w:rStyle w:val="CdigoHTML"/>
                <w:rFonts w:eastAsiaTheme="majorEastAsia"/>
              </w:rPr>
              <w:t>"</w:t>
            </w:r>
            <w:proofErr w:type="spellStart"/>
            <w:r>
              <w:rPr>
                <w:rStyle w:val="CdigoHTML"/>
                <w:rFonts w:eastAsiaTheme="majorEastAsia"/>
              </w:rPr>
              <w:t>es</w:t>
            </w:r>
            <w:proofErr w:type="spellEnd"/>
            <w:r>
              <w:rPr>
                <w:rStyle w:val="CdigoHTML"/>
                <w:rFonts w:eastAsiaTheme="majorEastAsia"/>
              </w:rPr>
              <w:t>-ES")</w:t>
            </w:r>
            <w:r>
              <w:t>.</w:t>
            </w:r>
          </w:p>
        </w:tc>
      </w:tr>
      <w:tr w:rsidR="00B532AD" w:rsidTr="00B532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2AD" w:rsidRDefault="00B532AD">
            <w:r>
              <w:t xml:space="preserve">El </w:t>
            </w:r>
            <w:proofErr w:type="spellStart"/>
            <w:r>
              <w:t>fusionado</w:t>
            </w:r>
            <w:proofErr w:type="spellEnd"/>
            <w:r>
              <w:t xml:space="preserve"> entre </w:t>
            </w:r>
            <w:proofErr w:type="spellStart"/>
            <w:r>
              <w:t>actividad</w:t>
            </w:r>
            <w:proofErr w:type="spellEnd"/>
            <w:r>
              <w:t xml:space="preserve"> real y </w:t>
            </w:r>
            <w:proofErr w:type="spellStart"/>
            <w:r>
              <w:t>estática</w:t>
            </w:r>
            <w:proofErr w:type="spellEnd"/>
            <w:r>
              <w:t xml:space="preserve"> </w:t>
            </w:r>
            <w:proofErr w:type="spellStart"/>
            <w:r>
              <w:t>duplicaba</w:t>
            </w:r>
            <w:proofErr w:type="spellEnd"/>
            <w:r>
              <w:t xml:space="preserve"> </w:t>
            </w:r>
            <w:proofErr w:type="spellStart"/>
            <w:r>
              <w:t>eventos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B532AD" w:rsidRDefault="00B532AD">
            <w:r>
              <w:t xml:space="preserve">Se </w:t>
            </w:r>
            <w:proofErr w:type="spellStart"/>
            <w:r>
              <w:t>ordenó</w:t>
            </w:r>
            <w:proofErr w:type="spellEnd"/>
            <w:r>
              <w:t xml:space="preserve"> y </w:t>
            </w:r>
            <w:proofErr w:type="spellStart"/>
            <w:r>
              <w:t>filtró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timestamp.</w:t>
            </w:r>
          </w:p>
        </w:tc>
      </w:tr>
      <w:tr w:rsidR="00B532AD" w:rsidTr="00B532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2AD" w:rsidRDefault="00B532AD">
            <w:proofErr w:type="spellStart"/>
            <w:r>
              <w:t>Necesidad</w:t>
            </w:r>
            <w:proofErr w:type="spellEnd"/>
            <w:r>
              <w:t xml:space="preserve"> de </w:t>
            </w:r>
            <w:proofErr w:type="spellStart"/>
            <w:r>
              <w:t>probar</w:t>
            </w:r>
            <w:proofErr w:type="spellEnd"/>
            <w:r>
              <w:t xml:space="preserve"> con </w:t>
            </w:r>
            <w:proofErr w:type="spellStart"/>
            <w:r>
              <w:t>muchos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B532AD" w:rsidRDefault="00B532AD">
            <w:r>
              <w:t xml:space="preserve">Se </w:t>
            </w:r>
            <w:proofErr w:type="spellStart"/>
            <w:r>
              <w:t>creó</w:t>
            </w:r>
            <w:proofErr w:type="spellEnd"/>
            <w:r>
              <w:t xml:space="preserve"> un </w:t>
            </w:r>
            <w:proofErr w:type="spellStart"/>
            <w:r>
              <w:t>generador</w:t>
            </w:r>
            <w:proofErr w:type="spellEnd"/>
            <w:r>
              <w:t xml:space="preserve"> de </w:t>
            </w:r>
            <w:proofErr w:type="spellStart"/>
            <w:r>
              <w:t>eventos</w:t>
            </w:r>
            <w:proofErr w:type="spellEnd"/>
            <w:r>
              <w:t xml:space="preserve"> de </w:t>
            </w:r>
            <w:proofErr w:type="spellStart"/>
            <w:r>
              <w:t>prueba</w:t>
            </w:r>
            <w:proofErr w:type="spellEnd"/>
            <w:r>
              <w:t xml:space="preserve"> con </w:t>
            </w:r>
            <w:proofErr w:type="spellStart"/>
            <w:r>
              <w:t>varios</w:t>
            </w:r>
            <w:proofErr w:type="spellEnd"/>
            <w:r>
              <w:t xml:space="preserve"> </w:t>
            </w:r>
            <w:proofErr w:type="spellStart"/>
            <w:r>
              <w:t>días</w:t>
            </w:r>
            <w:proofErr w:type="spellEnd"/>
            <w:r>
              <w:t xml:space="preserve"> y </w:t>
            </w:r>
            <w:proofErr w:type="spellStart"/>
            <w:r>
              <w:t>tipos</w:t>
            </w:r>
            <w:proofErr w:type="spellEnd"/>
            <w:r>
              <w:t xml:space="preserve"> de </w:t>
            </w:r>
            <w:proofErr w:type="spellStart"/>
            <w:r>
              <w:t>actividad</w:t>
            </w:r>
            <w:proofErr w:type="spellEnd"/>
            <w:r>
              <w:t>.</w:t>
            </w:r>
          </w:p>
        </w:tc>
      </w:tr>
      <w:tr w:rsidR="00B532AD" w:rsidTr="00B532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2AD" w:rsidRDefault="00B532AD">
            <w:r>
              <w:t xml:space="preserve">El panel no se </w:t>
            </w:r>
            <w:proofErr w:type="spellStart"/>
            <w:r>
              <w:t>actualizaba</w:t>
            </w:r>
            <w:proofErr w:type="spellEnd"/>
            <w:r>
              <w:t xml:space="preserve"> </w:t>
            </w:r>
            <w:proofErr w:type="spellStart"/>
            <w:r>
              <w:t>tras</w:t>
            </w:r>
            <w:proofErr w:type="spellEnd"/>
            <w:r>
              <w:t xml:space="preserve"> </w:t>
            </w:r>
            <w:proofErr w:type="spellStart"/>
            <w:r>
              <w:t>borrar</w:t>
            </w:r>
            <w:proofErr w:type="spellEnd"/>
            <w:r>
              <w:t xml:space="preserve"> </w:t>
            </w:r>
            <w:proofErr w:type="spellStart"/>
            <w:r>
              <w:t>actividad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B532AD" w:rsidRDefault="00B532AD">
            <w:r>
              <w:t xml:space="preserve">Se </w:t>
            </w:r>
            <w:proofErr w:type="spellStart"/>
            <w:r>
              <w:t>añadió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Style w:val="CdigoHTML"/>
                <w:rFonts w:eastAsiaTheme="majorEastAsia"/>
              </w:rPr>
              <w:t>clearActivity</w:t>
            </w:r>
            <w:proofErr w:type="spellEnd"/>
            <w:r>
              <w:rPr>
                <w:rStyle w:val="CdigoHTML"/>
                <w:rFonts w:eastAsiaTheme="majorEastAsia"/>
              </w:rPr>
              <w:t>(</w:t>
            </w:r>
            <w:proofErr w:type="gramEnd"/>
            <w:r>
              <w:rPr>
                <w:rStyle w:val="CdigoHTML"/>
                <w:rFonts w:eastAsiaTheme="majorEastAsia"/>
              </w:rPr>
              <w:t>)</w:t>
            </w:r>
            <w:r>
              <w:t xml:space="preserve"> + </w:t>
            </w:r>
            <w:proofErr w:type="spellStart"/>
            <w:r>
              <w:t>refresco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>.</w:t>
            </w:r>
          </w:p>
        </w:tc>
      </w:tr>
    </w:tbl>
    <w:p w:rsidR="00A73865" w:rsidRDefault="00A73865" w:rsidP="00A73865">
      <w:pPr>
        <w:jc w:val="both"/>
      </w:pPr>
    </w:p>
    <w:p w:rsidR="000F5091" w:rsidRDefault="000F5091" w:rsidP="00A73865">
      <w:pPr>
        <w:jc w:val="both"/>
      </w:pPr>
    </w:p>
    <w:p w:rsidR="00E5344D" w:rsidRDefault="00E5344D" w:rsidP="00A73865">
      <w:pPr>
        <w:jc w:val="both"/>
      </w:pPr>
    </w:p>
    <w:p w:rsidR="00E5344D" w:rsidRDefault="00E5344D" w:rsidP="00A73865">
      <w:pPr>
        <w:jc w:val="both"/>
      </w:pPr>
    </w:p>
    <w:p w:rsidR="0089716B" w:rsidRDefault="00D574F7" w:rsidP="00A73865">
      <w:pPr>
        <w:pStyle w:val="Ttulo2"/>
        <w:jc w:val="both"/>
      </w:pPr>
      <w:proofErr w:type="spellStart"/>
      <w:r>
        <w:lastRenderedPageBreak/>
        <w:t>Mejoras</w:t>
      </w:r>
      <w:proofErr w:type="spellEnd"/>
      <w:r>
        <w:t xml:space="preserve"> </w:t>
      </w:r>
      <w:proofErr w:type="spellStart"/>
      <w:r>
        <w:t>Avanzadas</w:t>
      </w:r>
      <w:proofErr w:type="spellEnd"/>
      <w:r>
        <w:t xml:space="preserve"> </w:t>
      </w:r>
      <w:proofErr w:type="spellStart"/>
      <w:r>
        <w:t>Añadidas</w:t>
      </w:r>
      <w:proofErr w:type="spellEnd"/>
      <w:r>
        <w:t xml:space="preserve"> (No Obligatorias)</w:t>
      </w:r>
    </w:p>
    <w:p w:rsidR="00A73865" w:rsidRPr="00A73865" w:rsidRDefault="00A73865" w:rsidP="00A73865">
      <w:pPr>
        <w:jc w:val="both"/>
      </w:pPr>
    </w:p>
    <w:p w:rsidR="00B532AD" w:rsidRPr="000F5091" w:rsidRDefault="00D574F7" w:rsidP="00B532AD">
      <w:pPr>
        <w:jc w:val="both"/>
        <w:rPr>
          <w:b/>
          <w:sz w:val="24"/>
        </w:rPr>
      </w:pPr>
      <w:r w:rsidRPr="000F5091">
        <w:rPr>
          <w:b/>
          <w:sz w:val="24"/>
        </w:rPr>
        <w:t>A)</w:t>
      </w:r>
      <w:r w:rsidR="00A73865" w:rsidRPr="000F5091">
        <w:rPr>
          <w:b/>
          <w:sz w:val="24"/>
        </w:rPr>
        <w:t xml:space="preserve">  </w:t>
      </w:r>
      <w:proofErr w:type="spellStart"/>
      <w:r w:rsidRPr="000F5091">
        <w:rPr>
          <w:b/>
          <w:sz w:val="24"/>
        </w:rPr>
        <w:t>Modo</w:t>
      </w:r>
      <w:proofErr w:type="spellEnd"/>
      <w:r w:rsidRPr="000F5091">
        <w:rPr>
          <w:b/>
          <w:sz w:val="24"/>
        </w:rPr>
        <w:t xml:space="preserve"> </w:t>
      </w:r>
      <w:proofErr w:type="spellStart"/>
      <w:r w:rsidRPr="000F5091">
        <w:rPr>
          <w:b/>
          <w:sz w:val="24"/>
        </w:rPr>
        <w:t>Oscuro</w:t>
      </w:r>
      <w:proofErr w:type="spellEnd"/>
      <w:r w:rsidRPr="000F5091">
        <w:rPr>
          <w:b/>
          <w:sz w:val="24"/>
        </w:rPr>
        <w:t xml:space="preserve"> </w:t>
      </w:r>
      <w:proofErr w:type="spellStart"/>
      <w:r w:rsidRPr="000F5091">
        <w:rPr>
          <w:b/>
          <w:sz w:val="24"/>
        </w:rPr>
        <w:t>Glassmorphism</w:t>
      </w:r>
      <w:proofErr w:type="spellEnd"/>
      <w:r w:rsidRPr="000F5091">
        <w:rPr>
          <w:b/>
          <w:sz w:val="24"/>
        </w:rPr>
        <w:t xml:space="preserve"> Pro</w:t>
      </w:r>
    </w:p>
    <w:p w:rsidR="00B532AD" w:rsidRDefault="00B532AD" w:rsidP="005D20FD">
      <w:pPr>
        <w:pStyle w:val="NormalWeb"/>
        <w:jc w:val="both"/>
      </w:pPr>
      <w:r>
        <w:t>Esta mejora transforma completamente la estética del sitio, aportando un diseño moderno y profesional.</w:t>
      </w:r>
    </w:p>
    <w:p w:rsidR="00B532AD" w:rsidRDefault="00B532AD" w:rsidP="00B532AD">
      <w:pPr>
        <w:pStyle w:val="Ttulo3"/>
      </w:pPr>
      <w:proofErr w:type="spellStart"/>
      <w:r>
        <w:rPr>
          <w:rStyle w:val="Textoennegrita"/>
          <w:b/>
          <w:bCs/>
        </w:rPr>
        <w:t>Tema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oscuro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completo</w:t>
      </w:r>
      <w:proofErr w:type="spellEnd"/>
    </w:p>
    <w:p w:rsidR="00B532AD" w:rsidRDefault="00B532AD" w:rsidP="005D20FD">
      <w:pPr>
        <w:pStyle w:val="NormalWeb"/>
        <w:jc w:val="both"/>
      </w:pPr>
      <w:r>
        <w:t>Todas las páginas del e-</w:t>
      </w:r>
      <w:proofErr w:type="spellStart"/>
      <w:r>
        <w:t>commerce</w:t>
      </w:r>
      <w:proofErr w:type="spellEnd"/>
      <w:r>
        <w:t xml:space="preserve"> cambian automáticamente a un modo oscuro coherente:</w:t>
      </w:r>
    </w:p>
    <w:p w:rsidR="00B532AD" w:rsidRDefault="00B532AD" w:rsidP="00B532AD">
      <w:pPr>
        <w:pStyle w:val="NormalWeb"/>
        <w:numPr>
          <w:ilvl w:val="0"/>
          <w:numId w:val="25"/>
        </w:numPr>
      </w:pPr>
      <w:r>
        <w:t>fondo,</w:t>
      </w:r>
    </w:p>
    <w:p w:rsidR="00B532AD" w:rsidRDefault="00B532AD" w:rsidP="00B532AD">
      <w:pPr>
        <w:pStyle w:val="NormalWeb"/>
        <w:numPr>
          <w:ilvl w:val="0"/>
          <w:numId w:val="25"/>
        </w:numPr>
      </w:pPr>
      <w:r>
        <w:t>textos,</w:t>
      </w:r>
    </w:p>
    <w:p w:rsidR="00B532AD" w:rsidRDefault="00B532AD" w:rsidP="00B532AD">
      <w:pPr>
        <w:pStyle w:val="NormalWeb"/>
        <w:numPr>
          <w:ilvl w:val="0"/>
          <w:numId w:val="25"/>
        </w:numPr>
      </w:pPr>
      <w:r>
        <w:t>tarjetas,</w:t>
      </w:r>
    </w:p>
    <w:p w:rsidR="00B532AD" w:rsidRDefault="00B532AD" w:rsidP="00B532AD">
      <w:pPr>
        <w:pStyle w:val="NormalWeb"/>
        <w:numPr>
          <w:ilvl w:val="0"/>
          <w:numId w:val="25"/>
        </w:numPr>
      </w:pPr>
      <w:r>
        <w:t>botones,</w:t>
      </w:r>
    </w:p>
    <w:p w:rsidR="00B532AD" w:rsidRDefault="00B532AD" w:rsidP="00B532AD">
      <w:pPr>
        <w:pStyle w:val="NormalWeb"/>
        <w:numPr>
          <w:ilvl w:val="0"/>
          <w:numId w:val="25"/>
        </w:numPr>
      </w:pPr>
      <w:proofErr w:type="spellStart"/>
      <w:r>
        <w:t>navbar</w:t>
      </w:r>
      <w:proofErr w:type="spellEnd"/>
      <w:r>
        <w:t>,</w:t>
      </w:r>
    </w:p>
    <w:p w:rsidR="00B532AD" w:rsidRDefault="00B532AD" w:rsidP="00B532AD">
      <w:pPr>
        <w:pStyle w:val="NormalWeb"/>
        <w:numPr>
          <w:ilvl w:val="0"/>
          <w:numId w:val="25"/>
        </w:numPr>
      </w:pPr>
      <w:r>
        <w:t>inputs,</w:t>
      </w:r>
    </w:p>
    <w:p w:rsidR="00B532AD" w:rsidRDefault="00B532AD" w:rsidP="00B532AD">
      <w:pPr>
        <w:pStyle w:val="NormalWeb"/>
        <w:numPr>
          <w:ilvl w:val="0"/>
          <w:numId w:val="25"/>
        </w:numPr>
      </w:pPr>
      <w:r>
        <w:t>panel de usuario.</w:t>
      </w:r>
    </w:p>
    <w:p w:rsidR="00B532AD" w:rsidRDefault="00B532AD" w:rsidP="005D20FD">
      <w:pPr>
        <w:pStyle w:val="NormalWeb"/>
        <w:jc w:val="both"/>
      </w:pPr>
      <w:r>
        <w:t xml:space="preserve">El modo oscuro no solo invierte colores: </w:t>
      </w:r>
      <w:r w:rsidRPr="005D20FD">
        <w:rPr>
          <w:rStyle w:val="Textoennegrita"/>
          <w:b w:val="0"/>
        </w:rPr>
        <w:t>redefine toda la paleta</w:t>
      </w:r>
      <w:r>
        <w:t xml:space="preserve"> para que sea relajada y legible.</w:t>
      </w:r>
    </w:p>
    <w:p w:rsidR="00B532AD" w:rsidRDefault="00B532AD" w:rsidP="00B532AD">
      <w:pPr>
        <w:pStyle w:val="Ttulo3"/>
      </w:pPr>
      <w:proofErr w:type="spellStart"/>
      <w:r>
        <w:rPr>
          <w:rStyle w:val="Textoennegrita"/>
          <w:b/>
          <w:bCs/>
        </w:rPr>
        <w:t>Glassmorphism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estilo</w:t>
      </w:r>
      <w:proofErr w:type="spellEnd"/>
      <w:r>
        <w:rPr>
          <w:rStyle w:val="Textoennegrita"/>
          <w:b/>
          <w:bCs/>
        </w:rPr>
        <w:t xml:space="preserve"> iOS (blur + </w:t>
      </w:r>
      <w:proofErr w:type="spellStart"/>
      <w:r>
        <w:rPr>
          <w:rStyle w:val="Textoennegrita"/>
          <w:b/>
          <w:bCs/>
        </w:rPr>
        <w:t>transparencia</w:t>
      </w:r>
      <w:proofErr w:type="spellEnd"/>
      <w:r>
        <w:rPr>
          <w:rStyle w:val="Textoennegrita"/>
          <w:b/>
          <w:bCs/>
        </w:rPr>
        <w:t>)</w:t>
      </w:r>
    </w:p>
    <w:p w:rsidR="00B532AD" w:rsidRDefault="00B532AD" w:rsidP="00B532AD">
      <w:pPr>
        <w:pStyle w:val="NormalWeb"/>
      </w:pPr>
      <w:r>
        <w:t xml:space="preserve">En lugar de un modo oscuro plano, </w:t>
      </w:r>
      <w:r w:rsidR="005D20FD">
        <w:t>he aplicado</w:t>
      </w:r>
      <w:r>
        <w:t xml:space="preserve"> un diseño </w:t>
      </w:r>
      <w:proofErr w:type="spellStart"/>
      <w:r>
        <w:t>premium</w:t>
      </w:r>
      <w:proofErr w:type="spellEnd"/>
      <w:r>
        <w:t>:</w:t>
      </w:r>
    </w:p>
    <w:p w:rsidR="00B532AD" w:rsidRDefault="00B532AD" w:rsidP="00B532AD">
      <w:pPr>
        <w:pStyle w:val="NormalWeb"/>
        <w:numPr>
          <w:ilvl w:val="0"/>
          <w:numId w:val="26"/>
        </w:numPr>
      </w:pPr>
      <w:r>
        <w:t xml:space="preserve">Transparencias con </w:t>
      </w:r>
      <w:proofErr w:type="spellStart"/>
      <w:proofErr w:type="gramStart"/>
      <w:r>
        <w:rPr>
          <w:rStyle w:val="CdigoHTML"/>
          <w:rFonts w:eastAsiaTheme="majorEastAsia"/>
        </w:rPr>
        <w:t>rgba</w:t>
      </w:r>
      <w:proofErr w:type="spellEnd"/>
      <w:r>
        <w:rPr>
          <w:rStyle w:val="CdigoHTML"/>
          <w:rFonts w:eastAsiaTheme="majorEastAsia"/>
        </w:rPr>
        <w:t>(</w:t>
      </w:r>
      <w:proofErr w:type="gramEnd"/>
      <w:r>
        <w:rPr>
          <w:rStyle w:val="CdigoHTML"/>
          <w:rFonts w:eastAsiaTheme="majorEastAsia"/>
        </w:rPr>
        <w:t>)</w:t>
      </w:r>
      <w:r>
        <w:t xml:space="preserve"> semitransparentes.</w:t>
      </w:r>
    </w:p>
    <w:p w:rsidR="00B532AD" w:rsidRDefault="00B532AD" w:rsidP="00B532AD">
      <w:pPr>
        <w:pStyle w:val="NormalWeb"/>
        <w:numPr>
          <w:ilvl w:val="0"/>
          <w:numId w:val="26"/>
        </w:numPr>
      </w:pPr>
      <w:r w:rsidRPr="005D20FD">
        <w:rPr>
          <w:rStyle w:val="Textoennegrita"/>
          <w:b w:val="0"/>
        </w:rPr>
        <w:t xml:space="preserve">Efecto </w:t>
      </w:r>
      <w:proofErr w:type="spellStart"/>
      <w:r w:rsidRPr="005D20FD">
        <w:rPr>
          <w:rStyle w:val="Textoennegrita"/>
          <w:b w:val="0"/>
        </w:rPr>
        <w:t>blur</w:t>
      </w:r>
      <w:proofErr w:type="spellEnd"/>
      <w:r>
        <w:t xml:space="preserve"> con </w:t>
      </w:r>
      <w:proofErr w:type="spellStart"/>
      <w:r>
        <w:rPr>
          <w:rStyle w:val="CdigoHTML"/>
          <w:rFonts w:eastAsiaTheme="majorEastAsia"/>
        </w:rPr>
        <w:t>backdrop-filter</w:t>
      </w:r>
      <w:proofErr w:type="spellEnd"/>
      <w:r>
        <w:t>.</w:t>
      </w:r>
    </w:p>
    <w:p w:rsidR="00B532AD" w:rsidRDefault="00B532AD" w:rsidP="00B532AD">
      <w:pPr>
        <w:pStyle w:val="NormalWeb"/>
        <w:numPr>
          <w:ilvl w:val="0"/>
          <w:numId w:val="26"/>
        </w:numPr>
      </w:pPr>
      <w:r>
        <w:t>Bordes suaves y luces tipo Apple.</w:t>
      </w:r>
    </w:p>
    <w:p w:rsidR="00B532AD" w:rsidRDefault="00B532AD" w:rsidP="00B532AD">
      <w:pPr>
        <w:pStyle w:val="NormalWeb"/>
        <w:numPr>
          <w:ilvl w:val="0"/>
          <w:numId w:val="26"/>
        </w:numPr>
      </w:pPr>
      <w:r>
        <w:t xml:space="preserve">Comportamiento visual similar al de </w:t>
      </w:r>
      <w:proofErr w:type="spellStart"/>
      <w:r>
        <w:t>macOS</w:t>
      </w:r>
      <w:proofErr w:type="spellEnd"/>
      <w:r>
        <w:t>/iOS 17.</w:t>
      </w:r>
    </w:p>
    <w:p w:rsidR="00B532AD" w:rsidRDefault="00B532AD" w:rsidP="00B532AD">
      <w:pPr>
        <w:pStyle w:val="NormalWeb"/>
      </w:pPr>
      <w:r>
        <w:t>Aporta una apariencia de aplicación nativa, no de web básica.</w:t>
      </w:r>
    </w:p>
    <w:p w:rsidR="00B532AD" w:rsidRDefault="00B532AD" w:rsidP="00B532AD">
      <w:pPr>
        <w:pStyle w:val="Ttulo3"/>
      </w:pPr>
      <w:proofErr w:type="spellStart"/>
      <w:r>
        <w:rPr>
          <w:rStyle w:val="Textoennegrita"/>
          <w:b/>
          <w:bCs/>
        </w:rPr>
        <w:t>Transiciones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suaves</w:t>
      </w:r>
      <w:proofErr w:type="spellEnd"/>
      <w:r>
        <w:rPr>
          <w:rStyle w:val="Textoennegrita"/>
          <w:b/>
          <w:bCs/>
        </w:rPr>
        <w:t xml:space="preserve"> </w:t>
      </w:r>
      <w:proofErr w:type="gramStart"/>
      <w:r>
        <w:rPr>
          <w:rStyle w:val="Textoennegrita"/>
          <w:b/>
          <w:bCs/>
        </w:rPr>
        <w:t>luz</w:t>
      </w:r>
      <w:proofErr w:type="gramEnd"/>
      <w:r>
        <w:rPr>
          <w:rStyle w:val="Textoennegrita"/>
          <w:b/>
          <w:bCs/>
        </w:rPr>
        <w:t xml:space="preserve"> ↔ </w:t>
      </w:r>
      <w:proofErr w:type="spellStart"/>
      <w:r>
        <w:rPr>
          <w:rStyle w:val="Textoennegrita"/>
          <w:b/>
          <w:bCs/>
        </w:rPr>
        <w:t>oscuro</w:t>
      </w:r>
      <w:proofErr w:type="spellEnd"/>
    </w:p>
    <w:p w:rsidR="00B532AD" w:rsidRDefault="00B532AD" w:rsidP="00B532AD">
      <w:pPr>
        <w:pStyle w:val="NormalWeb"/>
      </w:pPr>
      <w:r>
        <w:t xml:space="preserve">Toda la interfaz hace </w:t>
      </w:r>
      <w:proofErr w:type="spellStart"/>
      <w:r>
        <w:t>fade</w:t>
      </w:r>
      <w:proofErr w:type="spellEnd"/>
      <w:r>
        <w:t xml:space="preserve"> con:</w:t>
      </w:r>
    </w:p>
    <w:p w:rsidR="00B532AD" w:rsidRDefault="00B532AD" w:rsidP="00B532AD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attribute"/>
        </w:rPr>
        <w:t>transition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background</w:t>
      </w:r>
      <w:proofErr w:type="spellEnd"/>
      <w:r>
        <w:rPr>
          <w:rStyle w:val="CdigoHTML"/>
          <w:rFonts w:eastAsiaTheme="majorEastAsia"/>
        </w:rPr>
        <w:t>-color .</w:t>
      </w:r>
      <w:r>
        <w:rPr>
          <w:rStyle w:val="hljs-number"/>
          <w:rFonts w:eastAsiaTheme="majorEastAsia"/>
        </w:rPr>
        <w:t>35s</w:t>
      </w:r>
      <w:r>
        <w:rPr>
          <w:rStyle w:val="CdigoHTML"/>
          <w:rFonts w:eastAsiaTheme="majorEastAsia"/>
        </w:rPr>
        <w:t>, color .</w:t>
      </w:r>
      <w:r>
        <w:rPr>
          <w:rStyle w:val="hljs-number"/>
          <w:rFonts w:eastAsiaTheme="majorEastAsia"/>
        </w:rPr>
        <w:t>35s</w:t>
      </w:r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CdigoHTML"/>
          <w:rFonts w:eastAsiaTheme="majorEastAsia"/>
        </w:rPr>
        <w:t>border</w:t>
      </w:r>
      <w:proofErr w:type="spellEnd"/>
      <w:r>
        <w:rPr>
          <w:rStyle w:val="CdigoHTML"/>
          <w:rFonts w:eastAsiaTheme="majorEastAsia"/>
        </w:rPr>
        <w:t>-color .</w:t>
      </w:r>
      <w:r>
        <w:rPr>
          <w:rStyle w:val="hljs-number"/>
          <w:rFonts w:eastAsiaTheme="majorEastAsia"/>
        </w:rPr>
        <w:t>35s</w:t>
      </w:r>
      <w:r>
        <w:rPr>
          <w:rStyle w:val="CdigoHTML"/>
          <w:rFonts w:eastAsiaTheme="majorEastAsia"/>
        </w:rPr>
        <w:t>;</w:t>
      </w:r>
    </w:p>
    <w:p w:rsidR="00B532AD" w:rsidRDefault="00B532AD" w:rsidP="00B532AD">
      <w:pPr>
        <w:pStyle w:val="NormalWeb"/>
      </w:pPr>
      <w:r>
        <w:t>Esto evita parpadeos y da una sensación profesional.</w:t>
      </w:r>
    </w:p>
    <w:p w:rsidR="00E5344D" w:rsidRDefault="00E5344D" w:rsidP="00B532AD">
      <w:pPr>
        <w:pStyle w:val="NormalWeb"/>
      </w:pPr>
    </w:p>
    <w:p w:rsidR="00B532AD" w:rsidRDefault="00B532AD" w:rsidP="00B532AD">
      <w:pPr>
        <w:pStyle w:val="Ttulo3"/>
      </w:pPr>
      <w:proofErr w:type="spellStart"/>
      <w:r>
        <w:rPr>
          <w:rStyle w:val="Textoennegrita"/>
          <w:b/>
          <w:bCs/>
        </w:rPr>
        <w:lastRenderedPageBreak/>
        <w:t>Persistencia</w:t>
      </w:r>
      <w:proofErr w:type="spellEnd"/>
      <w:r>
        <w:rPr>
          <w:rStyle w:val="Textoennegrita"/>
          <w:b/>
          <w:bCs/>
        </w:rPr>
        <w:t xml:space="preserve"> con </w:t>
      </w:r>
      <w:proofErr w:type="spellStart"/>
      <w:r>
        <w:rPr>
          <w:rStyle w:val="Textoennegrita"/>
          <w:b/>
          <w:bCs/>
        </w:rPr>
        <w:t>localStorage</w:t>
      </w:r>
      <w:proofErr w:type="spellEnd"/>
    </w:p>
    <w:p w:rsidR="00B532AD" w:rsidRDefault="00B532AD" w:rsidP="00B532AD">
      <w:pPr>
        <w:pStyle w:val="NormalWeb"/>
      </w:pPr>
      <w:r>
        <w:t>El usuario no pierde su preferencia:</w:t>
      </w:r>
    </w:p>
    <w:p w:rsidR="00B532AD" w:rsidRDefault="00B532AD" w:rsidP="00B532AD">
      <w:pPr>
        <w:pStyle w:val="NormalWeb"/>
        <w:numPr>
          <w:ilvl w:val="0"/>
          <w:numId w:val="27"/>
        </w:numPr>
      </w:pPr>
      <w:r>
        <w:t>Si elige modo oscuro → permanece en oscuro al volver.</w:t>
      </w:r>
    </w:p>
    <w:p w:rsidR="00E5344D" w:rsidRDefault="00B532AD" w:rsidP="00E5344D">
      <w:pPr>
        <w:pStyle w:val="NormalWeb"/>
        <w:numPr>
          <w:ilvl w:val="0"/>
          <w:numId w:val="27"/>
        </w:numPr>
      </w:pPr>
      <w:r>
        <w:t>Si elige claro → permanece claro.</w:t>
      </w:r>
    </w:p>
    <w:p w:rsidR="00E5344D" w:rsidRDefault="00E5344D" w:rsidP="00E5344D">
      <w:pPr>
        <w:pStyle w:val="NormalWeb"/>
      </w:pPr>
    </w:p>
    <w:p w:rsidR="00B532AD" w:rsidRDefault="00B532AD" w:rsidP="00B532AD">
      <w:pPr>
        <w:pStyle w:val="Ttulo3"/>
      </w:pPr>
      <w:proofErr w:type="spellStart"/>
      <w:r>
        <w:rPr>
          <w:rStyle w:val="Textoennegrita"/>
          <w:b/>
          <w:bCs/>
        </w:rPr>
        <w:t>Icono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dinámico</w:t>
      </w:r>
      <w:proofErr w:type="spellEnd"/>
      <w:r>
        <w:rPr>
          <w:rStyle w:val="Textoennegrita"/>
          <w:b/>
          <w:bCs/>
        </w:rPr>
        <w:t xml:space="preserve"> </w:t>
      </w:r>
      <w:r>
        <w:rPr>
          <w:rStyle w:val="Textoennegrita"/>
          <w:rFonts w:ascii="Segoe UI Symbol" w:hAnsi="Segoe UI Symbol" w:cs="Segoe UI Symbol"/>
          <w:b/>
          <w:bCs/>
        </w:rPr>
        <w:t>🌙</w:t>
      </w:r>
      <w:r>
        <w:rPr>
          <w:rStyle w:val="Textoennegrita"/>
          <w:b/>
          <w:bCs/>
        </w:rPr>
        <w:t>/</w:t>
      </w:r>
      <w:r>
        <w:rPr>
          <w:rStyle w:val="Textoennegrita"/>
          <w:rFonts w:ascii="Segoe UI Symbol" w:hAnsi="Segoe UI Symbol" w:cs="Segoe UI Symbol"/>
          <w:b/>
          <w:bCs/>
        </w:rPr>
        <w:t>☀</w:t>
      </w:r>
      <w:r>
        <w:rPr>
          <w:rStyle w:val="Textoennegrita"/>
          <w:b/>
          <w:bCs/>
        </w:rPr>
        <w:t>️</w:t>
      </w:r>
    </w:p>
    <w:p w:rsidR="00B532AD" w:rsidRDefault="00B532AD" w:rsidP="00B532AD">
      <w:pPr>
        <w:pStyle w:val="NormalWeb"/>
      </w:pPr>
      <w:r>
        <w:t>El botón:</w:t>
      </w:r>
    </w:p>
    <w:p w:rsidR="00B532AD" w:rsidRDefault="00B532AD" w:rsidP="00B532AD">
      <w:pPr>
        <w:pStyle w:val="NormalWeb"/>
        <w:numPr>
          <w:ilvl w:val="0"/>
          <w:numId w:val="28"/>
        </w:numPr>
      </w:pPr>
      <w:r>
        <w:t xml:space="preserve">Muestra una luna </w:t>
      </w:r>
      <w:r>
        <w:rPr>
          <w:rFonts w:ascii="Segoe UI Symbol" w:hAnsi="Segoe UI Symbol" w:cs="Segoe UI Symbol"/>
        </w:rPr>
        <w:t>🌙</w:t>
      </w:r>
      <w:r>
        <w:t xml:space="preserve"> si estás en modo claro.</w:t>
      </w:r>
    </w:p>
    <w:p w:rsidR="00B532AD" w:rsidRDefault="00B532AD" w:rsidP="00B532AD">
      <w:pPr>
        <w:pStyle w:val="NormalWeb"/>
        <w:numPr>
          <w:ilvl w:val="0"/>
          <w:numId w:val="28"/>
        </w:numPr>
      </w:pPr>
      <w:r>
        <w:t xml:space="preserve">Muestra un sol </w:t>
      </w:r>
      <w:r>
        <w:rPr>
          <w:rFonts w:ascii="Segoe UI Symbol" w:hAnsi="Segoe UI Symbol" w:cs="Segoe UI Symbol"/>
        </w:rPr>
        <w:t>☀️</w:t>
      </w:r>
      <w:r>
        <w:t xml:space="preserve"> si estás en oscuro.</w:t>
      </w:r>
    </w:p>
    <w:p w:rsidR="005D20FD" w:rsidRDefault="00B532AD" w:rsidP="000F5091">
      <w:pPr>
        <w:pStyle w:val="NormalWeb"/>
      </w:pPr>
      <w:r>
        <w:t>Esto ayuda a comunicar visualmente el estado del sistema.</w:t>
      </w:r>
    </w:p>
    <w:p w:rsidR="000F5091" w:rsidRPr="000F5091" w:rsidRDefault="000F5091" w:rsidP="000F5091">
      <w:pPr>
        <w:pStyle w:val="NormalWeb"/>
      </w:pPr>
    </w:p>
    <w:p w:rsidR="00B532AD" w:rsidRDefault="00B532AD" w:rsidP="00B532AD">
      <w:pPr>
        <w:pStyle w:val="Ttulo3"/>
      </w:pPr>
      <w:proofErr w:type="spellStart"/>
      <w:r>
        <w:rPr>
          <w:rStyle w:val="Textoennegrita"/>
          <w:b/>
          <w:bCs/>
        </w:rPr>
        <w:t>Detección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automática</w:t>
      </w:r>
      <w:proofErr w:type="spellEnd"/>
      <w:r>
        <w:rPr>
          <w:rStyle w:val="Textoennegrita"/>
          <w:b/>
          <w:bCs/>
        </w:rPr>
        <w:t xml:space="preserve"> con </w:t>
      </w:r>
      <w:r>
        <w:rPr>
          <w:rStyle w:val="CdigoHTML"/>
          <w:rFonts w:eastAsiaTheme="majorEastAsia"/>
        </w:rPr>
        <w:t>prefers-color-scheme</w:t>
      </w:r>
    </w:p>
    <w:p w:rsidR="00B532AD" w:rsidRDefault="00B532AD" w:rsidP="005D20FD">
      <w:pPr>
        <w:pStyle w:val="NormalWeb"/>
        <w:jc w:val="both"/>
      </w:pPr>
      <w:r>
        <w:t xml:space="preserve">Si el sistema operativo está en modo oscuro, la web </w:t>
      </w:r>
      <w:r w:rsidRPr="005D20FD">
        <w:rPr>
          <w:rStyle w:val="Textoennegrita"/>
          <w:b w:val="0"/>
        </w:rPr>
        <w:t>se adapta sola</w:t>
      </w:r>
      <w:r>
        <w:t xml:space="preserve"> sin necesidad de pulsar nada.</w:t>
      </w:r>
      <w:r>
        <w:br/>
        <w:t>Esto demuestra sensibilidad al estándar moderno de accesibilidad.</w:t>
      </w:r>
    </w:p>
    <w:p w:rsidR="00E5344D" w:rsidRDefault="00E5344D" w:rsidP="005D20FD">
      <w:pPr>
        <w:pStyle w:val="NormalWeb"/>
        <w:jc w:val="both"/>
      </w:pPr>
    </w:p>
    <w:p w:rsidR="0089716B" w:rsidRPr="000F5091" w:rsidRDefault="00D574F7" w:rsidP="00A73865">
      <w:pPr>
        <w:jc w:val="both"/>
        <w:rPr>
          <w:b/>
          <w:sz w:val="24"/>
        </w:rPr>
      </w:pPr>
      <w:r w:rsidRPr="000F5091">
        <w:rPr>
          <w:b/>
          <w:sz w:val="24"/>
        </w:rPr>
        <w:t>B</w:t>
      </w:r>
      <w:r w:rsidRPr="000F5091">
        <w:rPr>
          <w:b/>
          <w:sz w:val="24"/>
        </w:rPr>
        <w:t xml:space="preserve">) </w:t>
      </w:r>
      <w:r w:rsidR="00A73865" w:rsidRPr="000F5091">
        <w:rPr>
          <w:b/>
          <w:sz w:val="24"/>
        </w:rPr>
        <w:t xml:space="preserve"> </w:t>
      </w:r>
      <w:proofErr w:type="spellStart"/>
      <w:r w:rsidRPr="000F5091">
        <w:rPr>
          <w:b/>
          <w:sz w:val="24"/>
        </w:rPr>
        <w:t>B</w:t>
      </w:r>
      <w:r w:rsidR="00A73865" w:rsidRPr="000F5091">
        <w:rPr>
          <w:b/>
          <w:sz w:val="24"/>
        </w:rPr>
        <w:t>otón</w:t>
      </w:r>
      <w:proofErr w:type="spellEnd"/>
      <w:r w:rsidR="00A73865" w:rsidRPr="000F5091">
        <w:rPr>
          <w:b/>
          <w:sz w:val="24"/>
        </w:rPr>
        <w:t xml:space="preserve"> </w:t>
      </w:r>
      <w:proofErr w:type="spellStart"/>
      <w:r w:rsidR="00A73865" w:rsidRPr="000F5091">
        <w:rPr>
          <w:b/>
          <w:sz w:val="24"/>
        </w:rPr>
        <w:t>b</w:t>
      </w:r>
      <w:r w:rsidRPr="000F5091">
        <w:rPr>
          <w:b/>
          <w:sz w:val="24"/>
        </w:rPr>
        <w:t>orrar</w:t>
      </w:r>
      <w:proofErr w:type="spellEnd"/>
      <w:r w:rsidRPr="000F5091">
        <w:rPr>
          <w:b/>
          <w:sz w:val="24"/>
        </w:rPr>
        <w:t xml:space="preserve"> </w:t>
      </w:r>
      <w:proofErr w:type="spellStart"/>
      <w:r w:rsidRPr="000F5091">
        <w:rPr>
          <w:b/>
          <w:sz w:val="24"/>
        </w:rPr>
        <w:t>actividad</w:t>
      </w:r>
      <w:proofErr w:type="spellEnd"/>
      <w:r w:rsidRPr="000F5091">
        <w:rPr>
          <w:b/>
          <w:sz w:val="24"/>
        </w:rPr>
        <w:t xml:space="preserve"> </w:t>
      </w:r>
      <w:proofErr w:type="spellStart"/>
      <w:r w:rsidRPr="000F5091">
        <w:rPr>
          <w:b/>
          <w:sz w:val="24"/>
        </w:rPr>
        <w:t>reciente</w:t>
      </w:r>
      <w:proofErr w:type="spellEnd"/>
    </w:p>
    <w:p w:rsidR="005D20FD" w:rsidRDefault="005D20FD" w:rsidP="005D20FD">
      <w:pPr>
        <w:pStyle w:val="NormalWeb"/>
      </w:pPr>
      <w:r>
        <w:t>Un añadido de enorme valor para pruebas y para evaluación docente.</w:t>
      </w:r>
    </w:p>
    <w:p w:rsidR="005D20FD" w:rsidRDefault="005D20FD" w:rsidP="005D20FD">
      <w:pPr>
        <w:pStyle w:val="Ttulo3"/>
      </w:pPr>
      <w:proofErr w:type="spellStart"/>
      <w:r>
        <w:rPr>
          <w:rStyle w:val="Textoennegrita"/>
          <w:b/>
          <w:bCs/>
        </w:rPr>
        <w:t>Borra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toda</w:t>
      </w:r>
      <w:proofErr w:type="spellEnd"/>
      <w:r>
        <w:rPr>
          <w:rStyle w:val="Textoennegrita"/>
          <w:b/>
          <w:bCs/>
        </w:rPr>
        <w:t xml:space="preserve"> la </w:t>
      </w:r>
      <w:proofErr w:type="spellStart"/>
      <w:r>
        <w:rPr>
          <w:rStyle w:val="Textoennegrita"/>
          <w:b/>
          <w:bCs/>
        </w:rPr>
        <w:t>actividad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registrada</w:t>
      </w:r>
      <w:proofErr w:type="spellEnd"/>
    </w:p>
    <w:p w:rsidR="005D20FD" w:rsidRDefault="005D20FD" w:rsidP="005D20FD">
      <w:pPr>
        <w:pStyle w:val="NormalWeb"/>
        <w:numPr>
          <w:ilvl w:val="0"/>
          <w:numId w:val="29"/>
        </w:numPr>
      </w:pPr>
      <w:r>
        <w:t xml:space="preserve">Elimina las entradas almacenadas en </w:t>
      </w:r>
      <w:proofErr w:type="spellStart"/>
      <w:r>
        <w:t>localStorage</w:t>
      </w:r>
      <w:proofErr w:type="spellEnd"/>
      <w:r>
        <w:t>.</w:t>
      </w:r>
    </w:p>
    <w:p w:rsidR="005D20FD" w:rsidRDefault="005D20FD" w:rsidP="005D20FD">
      <w:pPr>
        <w:pStyle w:val="NormalWeb"/>
        <w:numPr>
          <w:ilvl w:val="0"/>
          <w:numId w:val="29"/>
        </w:numPr>
      </w:pPr>
      <w:r>
        <w:t>Resetea el panel a estado vacío.</w:t>
      </w:r>
    </w:p>
    <w:p w:rsidR="005D20FD" w:rsidRDefault="005D20FD" w:rsidP="005D20FD">
      <w:pPr>
        <w:pStyle w:val="Ttulo3"/>
      </w:pPr>
      <w:proofErr w:type="spellStart"/>
      <w:r>
        <w:rPr>
          <w:rStyle w:val="Textoennegrita"/>
          <w:b/>
          <w:bCs/>
        </w:rPr>
        <w:t>Recarga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dinámica</w:t>
      </w:r>
      <w:proofErr w:type="spellEnd"/>
      <w:r>
        <w:rPr>
          <w:rStyle w:val="Textoennegrita"/>
          <w:b/>
          <w:bCs/>
        </w:rPr>
        <w:t xml:space="preserve"> </w:t>
      </w:r>
      <w:proofErr w:type="gramStart"/>
      <w:r>
        <w:rPr>
          <w:rStyle w:val="Textoennegrita"/>
          <w:b/>
          <w:bCs/>
        </w:rPr>
        <w:t>del</w:t>
      </w:r>
      <w:proofErr w:type="gramEnd"/>
      <w:r>
        <w:rPr>
          <w:rStyle w:val="Textoennegrita"/>
          <w:b/>
          <w:bCs/>
        </w:rPr>
        <w:t xml:space="preserve"> panel</w:t>
      </w:r>
    </w:p>
    <w:p w:rsidR="005D20FD" w:rsidRDefault="005D20FD" w:rsidP="005D20FD">
      <w:pPr>
        <w:pStyle w:val="NormalWeb"/>
      </w:pPr>
      <w:r>
        <w:t>Después de borrar, la vista se reconstruye sin necesidad de recargar la página entera.</w:t>
      </w:r>
    </w:p>
    <w:p w:rsidR="005D20FD" w:rsidRDefault="005D20FD" w:rsidP="005D20FD">
      <w:pPr>
        <w:pStyle w:val="NormalWeb"/>
      </w:pPr>
      <w:r>
        <w:t>Esto facilita a tu profesor probar tu sistema desde cero en segundos.</w:t>
      </w:r>
    </w:p>
    <w:p w:rsidR="00A73865" w:rsidRDefault="00A73865" w:rsidP="00A73865">
      <w:pPr>
        <w:jc w:val="both"/>
      </w:pPr>
    </w:p>
    <w:p w:rsidR="0089716B" w:rsidRPr="000F5091" w:rsidRDefault="00D574F7" w:rsidP="00A73865">
      <w:pPr>
        <w:jc w:val="both"/>
        <w:rPr>
          <w:b/>
          <w:sz w:val="24"/>
        </w:rPr>
      </w:pPr>
      <w:r w:rsidRPr="000F5091">
        <w:rPr>
          <w:b/>
          <w:sz w:val="24"/>
        </w:rPr>
        <w:lastRenderedPageBreak/>
        <w:t xml:space="preserve">C) </w:t>
      </w:r>
      <w:r w:rsidR="00A73865" w:rsidRPr="000F5091">
        <w:rPr>
          <w:b/>
          <w:sz w:val="24"/>
        </w:rPr>
        <w:t xml:space="preserve"> </w:t>
      </w:r>
      <w:proofErr w:type="spellStart"/>
      <w:r w:rsidR="00A73865" w:rsidRPr="000F5091">
        <w:rPr>
          <w:b/>
          <w:sz w:val="24"/>
        </w:rPr>
        <w:t>Botón</w:t>
      </w:r>
      <w:proofErr w:type="spellEnd"/>
      <w:r w:rsidR="00A73865" w:rsidRPr="000F5091">
        <w:rPr>
          <w:b/>
          <w:sz w:val="24"/>
        </w:rPr>
        <w:t xml:space="preserve"> de “</w:t>
      </w:r>
      <w:proofErr w:type="spellStart"/>
      <w:r w:rsidRPr="000F5091">
        <w:rPr>
          <w:b/>
          <w:sz w:val="24"/>
        </w:rPr>
        <w:t>Generador</w:t>
      </w:r>
      <w:proofErr w:type="spellEnd"/>
      <w:r w:rsidRPr="000F5091">
        <w:rPr>
          <w:b/>
          <w:sz w:val="24"/>
        </w:rPr>
        <w:t xml:space="preserve"> de </w:t>
      </w:r>
      <w:proofErr w:type="spellStart"/>
      <w:r w:rsidRPr="000F5091">
        <w:rPr>
          <w:b/>
          <w:sz w:val="24"/>
        </w:rPr>
        <w:t>actividad</w:t>
      </w:r>
      <w:proofErr w:type="spellEnd"/>
      <w:r w:rsidRPr="000F5091">
        <w:rPr>
          <w:b/>
          <w:sz w:val="24"/>
        </w:rPr>
        <w:t xml:space="preserve"> de </w:t>
      </w:r>
      <w:proofErr w:type="spellStart"/>
      <w:r w:rsidRPr="000F5091">
        <w:rPr>
          <w:b/>
          <w:sz w:val="24"/>
        </w:rPr>
        <w:t>prueba</w:t>
      </w:r>
      <w:proofErr w:type="spellEnd"/>
      <w:r w:rsidR="00A73865" w:rsidRPr="000F5091">
        <w:rPr>
          <w:b/>
          <w:sz w:val="24"/>
        </w:rPr>
        <w:t>”</w:t>
      </w:r>
    </w:p>
    <w:p w:rsidR="005D20FD" w:rsidRDefault="005D20FD" w:rsidP="005D20FD">
      <w:pPr>
        <w:pStyle w:val="NormalWeb"/>
      </w:pPr>
      <w:r>
        <w:t xml:space="preserve">Aunque no estaba solicitado, añadiste un </w:t>
      </w:r>
      <w:r w:rsidRPr="005D20FD">
        <w:rPr>
          <w:rStyle w:val="Textoennegrita"/>
          <w:b w:val="0"/>
        </w:rPr>
        <w:t xml:space="preserve">modo </w:t>
      </w:r>
      <w:proofErr w:type="spellStart"/>
      <w:r w:rsidRPr="005D20FD">
        <w:rPr>
          <w:rStyle w:val="Textoennegrita"/>
          <w:b w:val="0"/>
        </w:rPr>
        <w:t>debug</w:t>
      </w:r>
      <w:proofErr w:type="spellEnd"/>
      <w:r w:rsidRPr="005D20FD">
        <w:rPr>
          <w:rStyle w:val="Textoennegrita"/>
          <w:b w:val="0"/>
        </w:rPr>
        <w:t xml:space="preserve"> avanzado</w:t>
      </w:r>
      <w:r w:rsidRPr="005D20FD">
        <w:t>.</w:t>
      </w:r>
    </w:p>
    <w:p w:rsidR="005D20FD" w:rsidRDefault="005D20FD" w:rsidP="005D20FD">
      <w:pPr>
        <w:pStyle w:val="Ttulo3"/>
      </w:pPr>
      <w:r>
        <w:rPr>
          <w:rStyle w:val="Textoennegrita"/>
          <w:b/>
          <w:bCs/>
        </w:rPr>
        <w:t xml:space="preserve">Genera </w:t>
      </w:r>
      <w:proofErr w:type="spellStart"/>
      <w:r>
        <w:rPr>
          <w:rStyle w:val="Textoennegrita"/>
          <w:b/>
          <w:bCs/>
        </w:rPr>
        <w:t>decenas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eventos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simulados</w:t>
      </w:r>
      <w:proofErr w:type="spellEnd"/>
    </w:p>
    <w:p w:rsidR="005D20FD" w:rsidRDefault="005D20FD" w:rsidP="005D20FD">
      <w:pPr>
        <w:pStyle w:val="NormalWeb"/>
      </w:pPr>
      <w:r>
        <w:t>Incluye:</w:t>
      </w:r>
    </w:p>
    <w:p w:rsidR="005D20FD" w:rsidRDefault="005D20FD" w:rsidP="005D20FD">
      <w:pPr>
        <w:pStyle w:val="NormalWeb"/>
        <w:numPr>
          <w:ilvl w:val="0"/>
          <w:numId w:val="30"/>
        </w:numPr>
      </w:pPr>
      <w:r>
        <w:t>compras,</w:t>
      </w:r>
    </w:p>
    <w:p w:rsidR="005D20FD" w:rsidRDefault="005D20FD" w:rsidP="005D20FD">
      <w:pPr>
        <w:pStyle w:val="NormalWeb"/>
        <w:numPr>
          <w:ilvl w:val="0"/>
          <w:numId w:val="30"/>
        </w:numPr>
      </w:pPr>
      <w:r>
        <w:t>búsquedas,</w:t>
      </w:r>
    </w:p>
    <w:p w:rsidR="005D20FD" w:rsidRDefault="005D20FD" w:rsidP="005D20FD">
      <w:pPr>
        <w:pStyle w:val="NormalWeb"/>
        <w:numPr>
          <w:ilvl w:val="0"/>
          <w:numId w:val="30"/>
        </w:numPr>
      </w:pPr>
      <w:r>
        <w:t>favoritos,</w:t>
      </w:r>
    </w:p>
    <w:p w:rsidR="005D20FD" w:rsidRDefault="005D20FD" w:rsidP="005D20FD">
      <w:pPr>
        <w:pStyle w:val="NormalWeb"/>
        <w:numPr>
          <w:ilvl w:val="0"/>
          <w:numId w:val="30"/>
        </w:numPr>
      </w:pPr>
      <w:r>
        <w:t>variación en días,</w:t>
      </w:r>
    </w:p>
    <w:p w:rsidR="005D20FD" w:rsidRDefault="005D20FD" w:rsidP="005D20FD">
      <w:pPr>
        <w:pStyle w:val="NormalWeb"/>
        <w:numPr>
          <w:ilvl w:val="0"/>
          <w:numId w:val="30"/>
        </w:numPr>
      </w:pPr>
      <w:r>
        <w:t>valores diferentes,</w:t>
      </w:r>
    </w:p>
    <w:p w:rsidR="005D20FD" w:rsidRDefault="005D20FD" w:rsidP="005D20FD">
      <w:pPr>
        <w:pStyle w:val="NormalWeb"/>
        <w:numPr>
          <w:ilvl w:val="0"/>
          <w:numId w:val="30"/>
        </w:numPr>
      </w:pPr>
      <w:r>
        <w:t>descripciones realistas.</w:t>
      </w:r>
    </w:p>
    <w:p w:rsidR="005D20FD" w:rsidRDefault="005D20FD" w:rsidP="005D20FD">
      <w:pPr>
        <w:pStyle w:val="Ttulo3"/>
      </w:pPr>
      <w:proofErr w:type="spellStart"/>
      <w:r>
        <w:rPr>
          <w:rStyle w:val="Textoennegrita"/>
          <w:b/>
          <w:bCs/>
        </w:rPr>
        <w:t>Permite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probar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gráficas</w:t>
      </w:r>
      <w:proofErr w:type="spellEnd"/>
      <w:r>
        <w:rPr>
          <w:rStyle w:val="Textoennegrita"/>
          <w:b/>
          <w:bCs/>
        </w:rPr>
        <w:t xml:space="preserve">, </w:t>
      </w:r>
      <w:proofErr w:type="spellStart"/>
      <w:r>
        <w:rPr>
          <w:rStyle w:val="Textoennegrita"/>
          <w:b/>
          <w:bCs/>
        </w:rPr>
        <w:t>filtros</w:t>
      </w:r>
      <w:proofErr w:type="spellEnd"/>
      <w:r>
        <w:rPr>
          <w:rStyle w:val="Textoennegrita"/>
          <w:b/>
          <w:bCs/>
        </w:rPr>
        <w:t xml:space="preserve"> y </w:t>
      </w:r>
      <w:proofErr w:type="spellStart"/>
      <w:r>
        <w:rPr>
          <w:rStyle w:val="Textoennegrita"/>
          <w:b/>
          <w:bCs/>
        </w:rPr>
        <w:t>resúmenes</w:t>
      </w:r>
      <w:proofErr w:type="spellEnd"/>
    </w:p>
    <w:p w:rsidR="005D20FD" w:rsidRDefault="005D20FD" w:rsidP="005D20FD">
      <w:pPr>
        <w:pStyle w:val="NormalWeb"/>
      </w:pPr>
      <w:r>
        <w:t>El profesor podrá testear tu panel sin realizar acciones manuales en la app.</w:t>
      </w:r>
    </w:p>
    <w:p w:rsidR="005D20FD" w:rsidRDefault="005D20FD" w:rsidP="005D20FD">
      <w:pPr>
        <w:pStyle w:val="Ttulo3"/>
      </w:pPr>
      <w:proofErr w:type="spellStart"/>
      <w:r>
        <w:rPr>
          <w:rStyle w:val="Textoennegrita"/>
          <w:b/>
          <w:bCs/>
        </w:rPr>
        <w:t>Es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una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herramienta</w:t>
      </w:r>
      <w:proofErr w:type="spellEnd"/>
      <w:r>
        <w:rPr>
          <w:rStyle w:val="Textoennegrita"/>
          <w:b/>
          <w:bCs/>
        </w:rPr>
        <w:t xml:space="preserve"> de QA real</w:t>
      </w:r>
    </w:p>
    <w:p w:rsidR="005D20FD" w:rsidRDefault="005D20FD" w:rsidP="000F5091">
      <w:pPr>
        <w:pStyle w:val="NormalWeb"/>
      </w:pPr>
      <w:r>
        <w:t>Sirve como base para pruebas automatizadas o validación manual.</w:t>
      </w:r>
    </w:p>
    <w:p w:rsidR="00E5344D" w:rsidRDefault="00E5344D" w:rsidP="000F5091">
      <w:pPr>
        <w:pStyle w:val="NormalWeb"/>
      </w:pPr>
    </w:p>
    <w:p w:rsidR="0089716B" w:rsidRPr="000F5091" w:rsidRDefault="00D574F7" w:rsidP="00A73865">
      <w:pPr>
        <w:jc w:val="both"/>
        <w:rPr>
          <w:b/>
          <w:sz w:val="24"/>
        </w:rPr>
      </w:pPr>
      <w:r w:rsidRPr="000F5091">
        <w:rPr>
          <w:b/>
          <w:sz w:val="24"/>
        </w:rPr>
        <w:t>D</w:t>
      </w:r>
      <w:r w:rsidRPr="000F5091">
        <w:rPr>
          <w:b/>
          <w:sz w:val="24"/>
        </w:rPr>
        <w:t xml:space="preserve">) </w:t>
      </w:r>
      <w:r w:rsidR="00A73865" w:rsidRPr="000F5091">
        <w:rPr>
          <w:b/>
          <w:sz w:val="24"/>
        </w:rPr>
        <w:t xml:space="preserve"> </w:t>
      </w:r>
      <w:proofErr w:type="spellStart"/>
      <w:r w:rsidRPr="000F5091">
        <w:rPr>
          <w:b/>
          <w:sz w:val="24"/>
        </w:rPr>
        <w:t>Gráfica</w:t>
      </w:r>
      <w:proofErr w:type="spellEnd"/>
      <w:r w:rsidRPr="000F5091">
        <w:rPr>
          <w:b/>
          <w:sz w:val="24"/>
        </w:rPr>
        <w:t xml:space="preserve"> </w:t>
      </w:r>
      <w:proofErr w:type="spellStart"/>
      <w:r w:rsidRPr="000F5091">
        <w:rPr>
          <w:b/>
          <w:sz w:val="24"/>
        </w:rPr>
        <w:t>personalizada</w:t>
      </w:r>
      <w:proofErr w:type="spellEnd"/>
      <w:r w:rsidRPr="000F5091">
        <w:rPr>
          <w:b/>
          <w:sz w:val="24"/>
        </w:rPr>
        <w:t xml:space="preserve"> sin </w:t>
      </w:r>
      <w:proofErr w:type="spellStart"/>
      <w:r w:rsidRPr="000F5091">
        <w:rPr>
          <w:b/>
          <w:sz w:val="24"/>
        </w:rPr>
        <w:t>librerías</w:t>
      </w:r>
      <w:proofErr w:type="spellEnd"/>
    </w:p>
    <w:p w:rsidR="005D20FD" w:rsidRDefault="005D20FD" w:rsidP="005D20FD">
      <w:pPr>
        <w:pStyle w:val="NormalWeb"/>
      </w:pPr>
      <w:r>
        <w:t xml:space="preserve">Esto es </w:t>
      </w:r>
      <w:r>
        <w:t>muy</w:t>
      </w:r>
      <w:r>
        <w:t xml:space="preserve"> destacable porque:</w:t>
      </w:r>
    </w:p>
    <w:p w:rsidR="005D20FD" w:rsidRDefault="005D20FD" w:rsidP="005D20FD">
      <w:pPr>
        <w:pStyle w:val="Ttulo3"/>
      </w:pPr>
      <w:proofErr w:type="spellStart"/>
      <w:proofErr w:type="gramStart"/>
      <w:r>
        <w:rPr>
          <w:rStyle w:val="Textoennegrita"/>
          <w:b/>
          <w:bCs/>
        </w:rPr>
        <w:t>Usa</w:t>
      </w:r>
      <w:proofErr w:type="spellEnd"/>
      <w:proofErr w:type="gramEnd"/>
      <w:r>
        <w:rPr>
          <w:rStyle w:val="Textoennegrita"/>
          <w:b/>
          <w:bCs/>
        </w:rPr>
        <w:t xml:space="preserve"> solo CSS y JavaScript</w:t>
      </w:r>
    </w:p>
    <w:p w:rsidR="005D20FD" w:rsidRDefault="005D20FD" w:rsidP="005D20FD">
      <w:pPr>
        <w:pStyle w:val="NormalWeb"/>
      </w:pPr>
      <w:r>
        <w:t>Sin Chart.js, D3.js ni librerías.</w:t>
      </w:r>
    </w:p>
    <w:p w:rsidR="005D20FD" w:rsidRDefault="005D20FD" w:rsidP="005D20FD">
      <w:pPr>
        <w:pStyle w:val="Ttulo3"/>
      </w:pPr>
      <w:proofErr w:type="spellStart"/>
      <w:r>
        <w:rPr>
          <w:rStyle w:val="Textoennegrita"/>
          <w:b/>
          <w:bCs/>
        </w:rPr>
        <w:t>Animación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progresiva</w:t>
      </w:r>
      <w:proofErr w:type="spellEnd"/>
    </w:p>
    <w:p w:rsidR="005D20FD" w:rsidRDefault="005D20FD" w:rsidP="005D20FD">
      <w:pPr>
        <w:pStyle w:val="NormalWeb"/>
      </w:pPr>
      <w:r>
        <w:t>Las barras crecen suavemente con:</w:t>
      </w:r>
    </w:p>
    <w:p w:rsidR="005D20FD" w:rsidRDefault="005D20FD" w:rsidP="005D20FD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height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hljs-builtin"/>
          <w:rFonts w:eastAsiaTheme="majorEastAsia"/>
        </w:rPr>
        <w:t>var</w:t>
      </w:r>
      <w:proofErr w:type="spellEnd"/>
      <w:r>
        <w:rPr>
          <w:rStyle w:val="CdigoHTML"/>
          <w:rFonts w:eastAsiaTheme="majorEastAsia"/>
        </w:rPr>
        <w:t>(--</w:t>
      </w:r>
      <w:r>
        <w:rPr>
          <w:rStyle w:val="hljs-keyword"/>
        </w:rPr>
        <w:t>final</w:t>
      </w:r>
      <w:r>
        <w:rPr>
          <w:rStyle w:val="CdigoHTML"/>
          <w:rFonts w:eastAsiaTheme="majorEastAsia"/>
        </w:rPr>
        <w:t>-</w:t>
      </w:r>
      <w:proofErr w:type="spellStart"/>
      <w:r>
        <w:rPr>
          <w:rStyle w:val="CdigoHTML"/>
          <w:rFonts w:eastAsiaTheme="majorEastAsia"/>
        </w:rPr>
        <w:t>height</w:t>
      </w:r>
      <w:proofErr w:type="spellEnd"/>
      <w:r>
        <w:rPr>
          <w:rStyle w:val="CdigoHTML"/>
          <w:rFonts w:eastAsiaTheme="majorEastAsia"/>
        </w:rPr>
        <w:t>)</w:t>
      </w:r>
    </w:p>
    <w:p w:rsidR="005D20FD" w:rsidRDefault="005D20FD" w:rsidP="005D20FD">
      <w:pPr>
        <w:pStyle w:val="NormalWeb"/>
      </w:pPr>
      <w:r>
        <w:t>usando CSS variables animadas.</w:t>
      </w:r>
    </w:p>
    <w:p w:rsidR="00E5344D" w:rsidRDefault="00E5344D" w:rsidP="005D20FD">
      <w:pPr>
        <w:pStyle w:val="NormalWeb"/>
      </w:pPr>
    </w:p>
    <w:p w:rsidR="005D20FD" w:rsidRDefault="005D20FD" w:rsidP="005D20FD">
      <w:pPr>
        <w:pStyle w:val="Ttulo3"/>
      </w:pPr>
      <w:r>
        <w:rPr>
          <w:rStyle w:val="Textoennegrita"/>
          <w:b/>
          <w:bCs/>
        </w:rPr>
        <w:lastRenderedPageBreak/>
        <w:t xml:space="preserve">Tooltips </w:t>
      </w:r>
      <w:proofErr w:type="spellStart"/>
      <w:r>
        <w:rPr>
          <w:rStyle w:val="Textoennegrita"/>
          <w:b/>
          <w:bCs/>
        </w:rPr>
        <w:t>informativos</w:t>
      </w:r>
      <w:proofErr w:type="spellEnd"/>
    </w:p>
    <w:p w:rsidR="005D20FD" w:rsidRDefault="005D20FD" w:rsidP="005D20FD">
      <w:pPr>
        <w:pStyle w:val="NormalWeb"/>
      </w:pPr>
      <w:r>
        <w:t>Al pasar el ratón:</w:t>
      </w:r>
    </w:p>
    <w:p w:rsidR="005D20FD" w:rsidRDefault="005D20FD" w:rsidP="005D20FD">
      <w:pPr>
        <w:pStyle w:val="NormalWeb"/>
        <w:numPr>
          <w:ilvl w:val="0"/>
          <w:numId w:val="31"/>
        </w:numPr>
      </w:pPr>
      <w:r>
        <w:t xml:space="preserve">aparece un </w:t>
      </w:r>
      <w:proofErr w:type="spellStart"/>
      <w:r>
        <w:t>tooltip</w:t>
      </w:r>
      <w:proofErr w:type="spellEnd"/>
      <w:r>
        <w:t xml:space="preserve"> con el número de eventos,</w:t>
      </w:r>
    </w:p>
    <w:p w:rsidR="005D20FD" w:rsidRDefault="005D20FD" w:rsidP="005D20FD">
      <w:pPr>
        <w:pStyle w:val="NormalWeb"/>
        <w:numPr>
          <w:ilvl w:val="0"/>
          <w:numId w:val="31"/>
        </w:numPr>
      </w:pPr>
      <w:r>
        <w:t>estilo Apple,</w:t>
      </w:r>
    </w:p>
    <w:p w:rsidR="005D20FD" w:rsidRDefault="005D20FD" w:rsidP="005D20FD">
      <w:pPr>
        <w:pStyle w:val="NormalWeb"/>
        <w:numPr>
          <w:ilvl w:val="0"/>
          <w:numId w:val="31"/>
        </w:numPr>
      </w:pPr>
      <w:r>
        <w:t>fondo oscuro elegante.</w:t>
      </w:r>
    </w:p>
    <w:p w:rsidR="005D20FD" w:rsidRDefault="005D20FD" w:rsidP="005D20FD">
      <w:pPr>
        <w:pStyle w:val="Ttulo3"/>
      </w:pPr>
      <w:proofErr w:type="spellStart"/>
      <w:r>
        <w:rPr>
          <w:rStyle w:val="Textoennegrita"/>
          <w:b/>
          <w:bCs/>
        </w:rPr>
        <w:t>Diseño</w:t>
      </w:r>
      <w:proofErr w:type="spellEnd"/>
      <w:r>
        <w:rPr>
          <w:rStyle w:val="Textoennegrita"/>
          <w:b/>
          <w:bCs/>
        </w:rPr>
        <w:t xml:space="preserve"> iOS</w:t>
      </w:r>
    </w:p>
    <w:p w:rsidR="005D20FD" w:rsidRDefault="005D20FD" w:rsidP="005D20FD">
      <w:pPr>
        <w:pStyle w:val="NormalWeb"/>
      </w:pPr>
      <w:r>
        <w:t>Barra fina, color primario suave, sombras mínimas.</w:t>
      </w:r>
    </w:p>
    <w:p w:rsidR="005D20FD" w:rsidRDefault="005D20FD" w:rsidP="005D20FD">
      <w:pPr>
        <w:pStyle w:val="Ttulo3"/>
      </w:pPr>
      <w:r>
        <w:rPr>
          <w:rStyle w:val="Textoennegrita"/>
          <w:b/>
          <w:bCs/>
        </w:rPr>
        <w:t>100% responsive</w:t>
      </w:r>
    </w:p>
    <w:p w:rsidR="005D20FD" w:rsidRDefault="005D20FD" w:rsidP="005D20FD">
      <w:pPr>
        <w:pStyle w:val="NormalWeb"/>
      </w:pPr>
      <w:r>
        <w:t>Funciona perfecto en móvil y escritorio.</w:t>
      </w:r>
    </w:p>
    <w:p w:rsidR="0089716B" w:rsidRDefault="0089716B" w:rsidP="005D20FD">
      <w:pPr>
        <w:jc w:val="both"/>
      </w:pPr>
    </w:p>
    <w:p w:rsidR="0089716B" w:rsidRPr="000F5091" w:rsidRDefault="00D574F7" w:rsidP="00A73865">
      <w:pPr>
        <w:jc w:val="both"/>
        <w:rPr>
          <w:b/>
          <w:sz w:val="24"/>
        </w:rPr>
      </w:pPr>
      <w:r w:rsidRPr="000F5091">
        <w:rPr>
          <w:b/>
          <w:sz w:val="24"/>
        </w:rPr>
        <w:t>E</w:t>
      </w:r>
      <w:r w:rsidRPr="000F5091">
        <w:rPr>
          <w:b/>
          <w:sz w:val="24"/>
        </w:rPr>
        <w:t xml:space="preserve">) </w:t>
      </w:r>
      <w:r w:rsidRPr="000F5091">
        <w:rPr>
          <w:b/>
          <w:sz w:val="24"/>
        </w:rPr>
        <w:t xml:space="preserve">Sistema real </w:t>
      </w:r>
      <w:r w:rsidR="00A73865" w:rsidRPr="000F5091">
        <w:rPr>
          <w:b/>
          <w:sz w:val="24"/>
        </w:rPr>
        <w:t xml:space="preserve">de </w:t>
      </w:r>
      <w:proofErr w:type="spellStart"/>
      <w:r w:rsidR="00A73865" w:rsidRPr="000F5091">
        <w:rPr>
          <w:b/>
          <w:sz w:val="24"/>
        </w:rPr>
        <w:t>Actividad</w:t>
      </w:r>
      <w:proofErr w:type="spellEnd"/>
      <w:r w:rsidR="00A73865" w:rsidRPr="000F5091">
        <w:rPr>
          <w:b/>
          <w:sz w:val="24"/>
        </w:rPr>
        <w:t xml:space="preserve"> </w:t>
      </w:r>
      <w:proofErr w:type="gramStart"/>
      <w:r w:rsidR="00A73865" w:rsidRPr="000F5091">
        <w:rPr>
          <w:b/>
          <w:sz w:val="24"/>
        </w:rPr>
        <w:t>del</w:t>
      </w:r>
      <w:proofErr w:type="gramEnd"/>
      <w:r w:rsidR="00A73865" w:rsidRPr="000F5091">
        <w:rPr>
          <w:b/>
          <w:sz w:val="24"/>
        </w:rPr>
        <w:t xml:space="preserve"> Usuario </w:t>
      </w:r>
      <w:proofErr w:type="spellStart"/>
      <w:r w:rsidRPr="000F5091">
        <w:rPr>
          <w:b/>
          <w:sz w:val="24"/>
        </w:rPr>
        <w:t>en</w:t>
      </w:r>
      <w:proofErr w:type="spellEnd"/>
      <w:r w:rsidRPr="000F5091">
        <w:rPr>
          <w:b/>
          <w:sz w:val="24"/>
        </w:rPr>
        <w:t xml:space="preserve"> </w:t>
      </w:r>
      <w:proofErr w:type="spellStart"/>
      <w:r w:rsidRPr="000F5091">
        <w:rPr>
          <w:b/>
          <w:sz w:val="24"/>
        </w:rPr>
        <w:t>localStorage</w:t>
      </w:r>
      <w:proofErr w:type="spellEnd"/>
    </w:p>
    <w:p w:rsidR="005D20FD" w:rsidRDefault="005D20FD" w:rsidP="005D20FD">
      <w:pPr>
        <w:pStyle w:val="NormalWeb"/>
      </w:pPr>
      <w:r>
        <w:t>No solo muestr</w:t>
      </w:r>
      <w:r>
        <w:t>o</w:t>
      </w:r>
      <w:r>
        <w:t xml:space="preserve"> actividad → </w:t>
      </w:r>
      <w:r w:rsidRPr="005D20FD">
        <w:rPr>
          <w:rStyle w:val="Textoennegrita"/>
          <w:b w:val="0"/>
        </w:rPr>
        <w:t>h</w:t>
      </w:r>
      <w:r w:rsidRPr="005D20FD">
        <w:rPr>
          <w:rStyle w:val="Textoennegrita"/>
          <w:b w:val="0"/>
        </w:rPr>
        <w:t>e</w:t>
      </w:r>
      <w:r w:rsidRPr="005D20FD">
        <w:rPr>
          <w:rStyle w:val="Textoennegrita"/>
          <w:b w:val="0"/>
        </w:rPr>
        <w:t xml:space="preserve"> implementado un sistema completo de tracking.</w:t>
      </w:r>
    </w:p>
    <w:p w:rsidR="005D20FD" w:rsidRDefault="005D20FD" w:rsidP="005D20FD">
      <w:pPr>
        <w:pStyle w:val="Ttulo3"/>
      </w:pPr>
      <w:proofErr w:type="spellStart"/>
      <w:r>
        <w:rPr>
          <w:rStyle w:val="Textoennegrita"/>
          <w:b/>
          <w:bCs/>
        </w:rPr>
        <w:t>Función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logActivity</w:t>
      </w:r>
      <w:proofErr w:type="spellEnd"/>
      <w:r>
        <w:rPr>
          <w:rStyle w:val="CdigoHTML"/>
          <w:rFonts w:eastAsiaTheme="majorEastAsia"/>
        </w:rPr>
        <w:t>(</w:t>
      </w:r>
      <w:proofErr w:type="gramEnd"/>
      <w:r>
        <w:rPr>
          <w:rStyle w:val="CdigoHTML"/>
          <w:rFonts w:eastAsiaTheme="majorEastAsia"/>
        </w:rPr>
        <w:t>type, label, data)</w:t>
      </w:r>
    </w:p>
    <w:p w:rsidR="005D20FD" w:rsidRDefault="005D20FD" w:rsidP="005D20FD">
      <w:pPr>
        <w:pStyle w:val="NormalWeb"/>
      </w:pPr>
      <w:r>
        <w:t>Se ejecuta automáticamente en:</w:t>
      </w:r>
    </w:p>
    <w:p w:rsidR="005D20FD" w:rsidRDefault="005D20FD" w:rsidP="005D20FD">
      <w:pPr>
        <w:pStyle w:val="NormalWeb"/>
        <w:numPr>
          <w:ilvl w:val="0"/>
          <w:numId w:val="32"/>
        </w:numPr>
      </w:pPr>
      <w:r>
        <w:t>añadir al carrito,</w:t>
      </w:r>
    </w:p>
    <w:p w:rsidR="005D20FD" w:rsidRDefault="005D20FD" w:rsidP="005D20FD">
      <w:pPr>
        <w:pStyle w:val="NormalWeb"/>
        <w:numPr>
          <w:ilvl w:val="0"/>
          <w:numId w:val="32"/>
        </w:numPr>
      </w:pPr>
      <w:r>
        <w:t>eliminar del carrito,</w:t>
      </w:r>
    </w:p>
    <w:p w:rsidR="005D20FD" w:rsidRDefault="005D20FD" w:rsidP="005D20FD">
      <w:pPr>
        <w:pStyle w:val="NormalWeb"/>
        <w:numPr>
          <w:ilvl w:val="0"/>
          <w:numId w:val="32"/>
        </w:numPr>
      </w:pPr>
      <w:r>
        <w:t>búsquedas,</w:t>
      </w:r>
    </w:p>
    <w:p w:rsidR="005D20FD" w:rsidRDefault="005D20FD" w:rsidP="005D20FD">
      <w:pPr>
        <w:pStyle w:val="NormalWeb"/>
        <w:numPr>
          <w:ilvl w:val="0"/>
          <w:numId w:val="32"/>
        </w:numPr>
      </w:pPr>
      <w:r>
        <w:t>abrir producto,</w:t>
      </w:r>
    </w:p>
    <w:p w:rsidR="005D20FD" w:rsidRDefault="005D20FD" w:rsidP="005D20FD">
      <w:pPr>
        <w:pStyle w:val="NormalWeb"/>
        <w:numPr>
          <w:ilvl w:val="0"/>
          <w:numId w:val="32"/>
        </w:numPr>
      </w:pPr>
      <w:r>
        <w:t>añadir a favoritos,</w:t>
      </w:r>
    </w:p>
    <w:p w:rsidR="005D20FD" w:rsidRDefault="005D20FD" w:rsidP="005D20FD">
      <w:pPr>
        <w:pStyle w:val="NormalWeb"/>
        <w:numPr>
          <w:ilvl w:val="0"/>
          <w:numId w:val="32"/>
        </w:numPr>
      </w:pPr>
      <w:r>
        <w:t>constructor personalizado.</w:t>
      </w:r>
    </w:p>
    <w:p w:rsidR="005D20FD" w:rsidRDefault="005D20FD" w:rsidP="005D20FD">
      <w:pPr>
        <w:pStyle w:val="Ttulo3"/>
      </w:pPr>
      <w:proofErr w:type="spellStart"/>
      <w:r>
        <w:rPr>
          <w:rStyle w:val="Textoennegrita"/>
          <w:b/>
          <w:bCs/>
        </w:rPr>
        <w:t>Almacenado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en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localStorage</w:t>
      </w:r>
      <w:proofErr w:type="spellEnd"/>
    </w:p>
    <w:p w:rsidR="005D20FD" w:rsidRDefault="005D20FD" w:rsidP="005D20FD">
      <w:pPr>
        <w:pStyle w:val="NormalWeb"/>
      </w:pPr>
      <w:r>
        <w:t>Con límite FIFO para evitar crecimiento infinito.</w:t>
      </w:r>
    </w:p>
    <w:p w:rsidR="005D20FD" w:rsidRDefault="005D20FD" w:rsidP="005D20FD">
      <w:pPr>
        <w:pStyle w:val="Ttulo3"/>
      </w:pPr>
      <w:proofErr w:type="spellStart"/>
      <w:r>
        <w:rPr>
          <w:rStyle w:val="Textoennegrita"/>
          <w:b/>
          <w:bCs/>
        </w:rPr>
        <w:t>Formato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unificado</w:t>
      </w:r>
      <w:proofErr w:type="spellEnd"/>
    </w:p>
    <w:p w:rsidR="005D20FD" w:rsidRDefault="005D20FD" w:rsidP="005D20FD">
      <w:pPr>
        <w:pStyle w:val="NormalWeb"/>
      </w:pPr>
      <w:r>
        <w:t>Todos los eventos se guardan como objetos:</w:t>
      </w:r>
    </w:p>
    <w:p w:rsidR="005D20FD" w:rsidRDefault="005D20FD" w:rsidP="005D20FD">
      <w:pPr>
        <w:pStyle w:val="HTMLconformatoprevio"/>
        <w:rPr>
          <w:rStyle w:val="CdigoHTML"/>
        </w:rPr>
      </w:pPr>
      <w:r>
        <w:rPr>
          <w:rStyle w:val="hljs-punctuation"/>
          <w:rFonts w:eastAsiaTheme="majorEastAsia"/>
        </w:rPr>
        <w:t>{</w:t>
      </w:r>
    </w:p>
    <w:p w:rsidR="005D20FD" w:rsidRDefault="005D20FD" w:rsidP="005D20FD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type</w:t>
      </w:r>
      <w:proofErr w:type="spellEnd"/>
      <w:r>
        <w:rPr>
          <w:rStyle w:val="hljs-attr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CdigoHTML"/>
        </w:rPr>
        <w:t xml:space="preserve">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purchase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ljs-punctuation"/>
          <w:rFonts w:eastAsiaTheme="majorEastAsia"/>
        </w:rPr>
        <w:t>,</w:t>
      </w:r>
    </w:p>
    <w:p w:rsidR="005D20FD" w:rsidRDefault="005D20FD" w:rsidP="005D20FD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label</w:t>
      </w:r>
      <w:proofErr w:type="spellEnd"/>
      <w:r>
        <w:rPr>
          <w:rStyle w:val="hljs-attr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CdigoHTML"/>
        </w:rPr>
        <w:t xml:space="preserve"> </w:t>
      </w:r>
      <w:r>
        <w:rPr>
          <w:rStyle w:val="hljs-string"/>
          <w:rFonts w:eastAsiaTheme="majorEastAsia"/>
        </w:rPr>
        <w:t>"Ratón inalámbrico"</w:t>
      </w:r>
      <w:r>
        <w:rPr>
          <w:rStyle w:val="hljs-punctuation"/>
          <w:rFonts w:eastAsiaTheme="majorEastAsia"/>
        </w:rPr>
        <w:t>,</w:t>
      </w:r>
    </w:p>
    <w:p w:rsidR="005D20FD" w:rsidRDefault="005D20FD" w:rsidP="005D20FD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value</w:t>
      </w:r>
      <w:proofErr w:type="spellEnd"/>
      <w:r>
        <w:rPr>
          <w:rStyle w:val="hljs-attr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CdigoHTML"/>
        </w:rPr>
        <w:t xml:space="preserve"> </w:t>
      </w:r>
      <w:r>
        <w:rPr>
          <w:rStyle w:val="hljs-number"/>
        </w:rPr>
        <w:t>29.90</w:t>
      </w:r>
      <w:r>
        <w:rPr>
          <w:rStyle w:val="hljs-punctuation"/>
          <w:rFonts w:eastAsiaTheme="majorEastAsia"/>
        </w:rPr>
        <w:t>,</w:t>
      </w:r>
    </w:p>
    <w:p w:rsidR="005D20FD" w:rsidRDefault="005D20FD" w:rsidP="005D20FD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created_at</w:t>
      </w:r>
      <w:proofErr w:type="spellEnd"/>
      <w:r>
        <w:rPr>
          <w:rStyle w:val="hljs-attr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CdigoHTML"/>
        </w:rPr>
        <w:t xml:space="preserve"> </w:t>
      </w:r>
      <w:r>
        <w:rPr>
          <w:rStyle w:val="hljs-string"/>
          <w:rFonts w:eastAsiaTheme="majorEastAsia"/>
        </w:rPr>
        <w:t>"2025-12-16T10:20:00"</w:t>
      </w:r>
    </w:p>
    <w:p w:rsidR="005D20FD" w:rsidRDefault="005D20FD" w:rsidP="005D20FD">
      <w:pPr>
        <w:pStyle w:val="HTMLconformatoprevio"/>
        <w:rPr>
          <w:rStyle w:val="CdigoHTML"/>
        </w:rPr>
      </w:pPr>
      <w:r>
        <w:rPr>
          <w:rStyle w:val="hljs-punctuation"/>
          <w:rFonts w:eastAsiaTheme="majorEastAsia"/>
        </w:rPr>
        <w:t>}</w:t>
      </w:r>
    </w:p>
    <w:p w:rsidR="005D20FD" w:rsidRDefault="005D20FD" w:rsidP="005D20FD">
      <w:pPr>
        <w:pStyle w:val="Ttulo3"/>
      </w:pPr>
      <w:r>
        <w:rPr>
          <w:rStyle w:val="Textoennegrita"/>
          <w:b/>
          <w:bCs/>
        </w:rPr>
        <w:lastRenderedPageBreak/>
        <w:t xml:space="preserve">Se </w:t>
      </w:r>
      <w:proofErr w:type="spellStart"/>
      <w:r>
        <w:rPr>
          <w:rStyle w:val="Textoennegrita"/>
          <w:b/>
          <w:bCs/>
        </w:rPr>
        <w:t>combinan</w:t>
      </w:r>
      <w:proofErr w:type="spellEnd"/>
      <w:r>
        <w:rPr>
          <w:rStyle w:val="Textoennegrita"/>
          <w:b/>
          <w:bCs/>
        </w:rPr>
        <w:t xml:space="preserve"> con </w:t>
      </w:r>
      <w:proofErr w:type="spellStart"/>
      <w:r>
        <w:rPr>
          <w:rStyle w:val="Textoennegrita"/>
          <w:b/>
          <w:bCs/>
        </w:rPr>
        <w:t>los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eventos</w:t>
      </w:r>
      <w:proofErr w:type="spellEnd"/>
      <w:r>
        <w:rPr>
          <w:rStyle w:val="Textoennegrita"/>
          <w:b/>
          <w:bCs/>
        </w:rPr>
        <w:t xml:space="preserve"> </w:t>
      </w:r>
      <w:proofErr w:type="gramStart"/>
      <w:r>
        <w:rPr>
          <w:rStyle w:val="Textoennegrita"/>
          <w:b/>
          <w:bCs/>
        </w:rPr>
        <w:t>del</w:t>
      </w:r>
      <w:proofErr w:type="gramEnd"/>
      <w:r>
        <w:rPr>
          <w:rStyle w:val="Textoennegrita"/>
          <w:b/>
          <w:bCs/>
        </w:rPr>
        <w:t xml:space="preserve"> JSON </w:t>
      </w:r>
      <w:proofErr w:type="spellStart"/>
      <w:r>
        <w:rPr>
          <w:rStyle w:val="Textoennegrita"/>
          <w:b/>
          <w:bCs/>
        </w:rPr>
        <w:t>estático</w:t>
      </w:r>
      <w:proofErr w:type="spellEnd"/>
    </w:p>
    <w:p w:rsidR="005D20FD" w:rsidRDefault="005D20FD" w:rsidP="005D20FD">
      <w:pPr>
        <w:pStyle w:val="NormalWeb"/>
      </w:pPr>
      <w:r>
        <w:t>El panel fusiona:</w:t>
      </w:r>
    </w:p>
    <w:p w:rsidR="005D20FD" w:rsidRDefault="005D20FD" w:rsidP="005D20FD">
      <w:pPr>
        <w:pStyle w:val="NormalWeb"/>
        <w:numPr>
          <w:ilvl w:val="0"/>
          <w:numId w:val="33"/>
        </w:numPr>
      </w:pPr>
      <w:r>
        <w:t>actividad real,</w:t>
      </w:r>
    </w:p>
    <w:p w:rsidR="005D20FD" w:rsidRDefault="005D20FD" w:rsidP="005D20FD">
      <w:pPr>
        <w:pStyle w:val="NormalWeb"/>
        <w:numPr>
          <w:ilvl w:val="0"/>
          <w:numId w:val="33"/>
        </w:numPr>
      </w:pPr>
      <w:r>
        <w:t>actividad precargada por AJAX.</w:t>
      </w:r>
    </w:p>
    <w:p w:rsidR="0089716B" w:rsidRDefault="0089716B" w:rsidP="00A73865">
      <w:pPr>
        <w:jc w:val="both"/>
      </w:pPr>
    </w:p>
    <w:p w:rsidR="00E5344D" w:rsidRDefault="00E5344D" w:rsidP="00A73865">
      <w:pPr>
        <w:jc w:val="both"/>
      </w:pPr>
    </w:p>
    <w:p w:rsidR="0089716B" w:rsidRPr="000F5091" w:rsidRDefault="00D574F7" w:rsidP="00A73865">
      <w:pPr>
        <w:jc w:val="both"/>
        <w:rPr>
          <w:b/>
          <w:sz w:val="24"/>
        </w:rPr>
      </w:pPr>
      <w:r w:rsidRPr="000F5091">
        <w:rPr>
          <w:b/>
          <w:sz w:val="24"/>
        </w:rPr>
        <w:t xml:space="preserve">F) </w:t>
      </w:r>
      <w:proofErr w:type="spellStart"/>
      <w:r w:rsidRPr="000F5091">
        <w:rPr>
          <w:b/>
          <w:sz w:val="24"/>
        </w:rPr>
        <w:t>Integración</w:t>
      </w:r>
      <w:proofErr w:type="spellEnd"/>
      <w:r w:rsidRPr="000F5091">
        <w:rPr>
          <w:b/>
          <w:sz w:val="24"/>
        </w:rPr>
        <w:t xml:space="preserve"> del constructor con </w:t>
      </w:r>
      <w:proofErr w:type="spellStart"/>
      <w:r w:rsidRPr="000F5091">
        <w:rPr>
          <w:b/>
          <w:sz w:val="24"/>
        </w:rPr>
        <w:t>carrito</w:t>
      </w:r>
      <w:proofErr w:type="spellEnd"/>
    </w:p>
    <w:p w:rsidR="005D20FD" w:rsidRDefault="005D20FD" w:rsidP="005D20FD">
      <w:pPr>
        <w:pStyle w:val="Ttulo3"/>
      </w:pPr>
      <w:proofErr w:type="spellStart"/>
      <w:r>
        <w:rPr>
          <w:rStyle w:val="Textoennegrita"/>
          <w:b/>
          <w:bCs/>
        </w:rPr>
        <w:t>Exportación</w:t>
      </w:r>
      <w:proofErr w:type="spellEnd"/>
      <w:r>
        <w:rPr>
          <w:rStyle w:val="Textoennegrita"/>
          <w:b/>
          <w:bCs/>
        </w:rPr>
        <w:t xml:space="preserve"> del </w:t>
      </w:r>
      <w:proofErr w:type="spellStart"/>
      <w:r>
        <w:rPr>
          <w:rStyle w:val="Textoennegrita"/>
          <w:b/>
          <w:bCs/>
        </w:rPr>
        <w:t>producto</w:t>
      </w:r>
      <w:proofErr w:type="spellEnd"/>
      <w:r>
        <w:rPr>
          <w:rStyle w:val="Textoennegrita"/>
          <w:b/>
          <w:bCs/>
        </w:rPr>
        <w:t xml:space="preserve"> a JSON</w:t>
      </w:r>
    </w:p>
    <w:p w:rsidR="005D20FD" w:rsidRDefault="005D20FD" w:rsidP="005D20FD">
      <w:pPr>
        <w:pStyle w:val="NormalWeb"/>
      </w:pPr>
      <w:r>
        <w:t>Cuando el usuario termina su configuración, se genera:</w:t>
      </w:r>
    </w:p>
    <w:p w:rsidR="005D20FD" w:rsidRDefault="005D20FD" w:rsidP="005D20FD">
      <w:pPr>
        <w:pStyle w:val="HTMLconformatoprevio"/>
        <w:rPr>
          <w:rStyle w:val="CdigoHTML"/>
          <w:rFonts w:eastAsiaTheme="majorEastAsia"/>
        </w:rPr>
      </w:pPr>
      <w:r>
        <w:rPr>
          <w:rStyle w:val="hljs-punctuation"/>
          <w:rFonts w:eastAsiaTheme="majorEastAsia"/>
        </w:rPr>
        <w:t>{</w:t>
      </w:r>
    </w:p>
    <w:p w:rsidR="005D20FD" w:rsidRDefault="005D20FD" w:rsidP="005D20F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type</w:t>
      </w:r>
      <w:proofErr w:type="spellEnd"/>
      <w:r>
        <w:rPr>
          <w:rStyle w:val="hljs-attr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CdigoHTML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custom_product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ljs-punctuation"/>
          <w:rFonts w:eastAsiaTheme="majorEastAsia"/>
        </w:rPr>
        <w:t>,</w:t>
      </w:r>
    </w:p>
    <w:p w:rsidR="005D20FD" w:rsidRDefault="005D20FD" w:rsidP="005D20F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r>
        <w:rPr>
          <w:rStyle w:val="hljs-attr"/>
        </w:rPr>
        <w:t>"color"</w:t>
      </w:r>
      <w:r>
        <w:rPr>
          <w:rStyle w:val="hljs-punctuation"/>
          <w:rFonts w:eastAsiaTheme="majorEastAsia"/>
        </w:rPr>
        <w:t>:</w:t>
      </w:r>
      <w:r>
        <w:rPr>
          <w:rStyle w:val="CdigoHTML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"rojo"</w:t>
      </w:r>
      <w:r>
        <w:rPr>
          <w:rStyle w:val="hljs-punctuation"/>
          <w:rFonts w:eastAsiaTheme="majorEastAsia"/>
        </w:rPr>
        <w:t>,</w:t>
      </w:r>
    </w:p>
    <w:p w:rsidR="005D20FD" w:rsidRDefault="005D20FD" w:rsidP="005D20F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r>
        <w:rPr>
          <w:rStyle w:val="hljs-attr"/>
        </w:rPr>
        <w:t>"tamaño"</w:t>
      </w:r>
      <w:r>
        <w:rPr>
          <w:rStyle w:val="hljs-punctuation"/>
          <w:rFonts w:eastAsiaTheme="majorEastAsia"/>
        </w:rPr>
        <w:t>:</w:t>
      </w:r>
      <w:r>
        <w:rPr>
          <w:rStyle w:val="CdigoHTML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"L"</w:t>
      </w:r>
      <w:r>
        <w:rPr>
          <w:rStyle w:val="hljs-punctuation"/>
          <w:rFonts w:eastAsiaTheme="majorEastAsia"/>
        </w:rPr>
        <w:t>,</w:t>
      </w:r>
    </w:p>
    <w:p w:rsidR="005D20FD" w:rsidRDefault="005D20FD" w:rsidP="005D20F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r>
        <w:rPr>
          <w:rStyle w:val="hljs-attr"/>
        </w:rPr>
        <w:t>"extras"</w:t>
      </w:r>
      <w:r>
        <w:rPr>
          <w:rStyle w:val="hljs-punctuation"/>
          <w:rFonts w:eastAsiaTheme="majorEastAsia"/>
        </w:rPr>
        <w:t>:</w:t>
      </w:r>
      <w:r>
        <w:rPr>
          <w:rStyle w:val="CdigoHTML"/>
          <w:rFonts w:eastAsiaTheme="majorEastAsia"/>
        </w:rPr>
        <w:t xml:space="preserve"> </w:t>
      </w:r>
      <w:r>
        <w:rPr>
          <w:rStyle w:val="hljs-punctuation"/>
          <w:rFonts w:eastAsiaTheme="majorEastAsia"/>
        </w:rPr>
        <w:t>[</w:t>
      </w:r>
      <w:r>
        <w:rPr>
          <w:rStyle w:val="hljs-string"/>
          <w:rFonts w:eastAsiaTheme="majorEastAsia"/>
        </w:rPr>
        <w:t>"logo"</w:t>
      </w:r>
      <w:r>
        <w:rPr>
          <w:rStyle w:val="hljs-punctuation"/>
          <w:rFonts w:eastAsiaTheme="majorEastAsia"/>
        </w:rPr>
        <w:t>,</w:t>
      </w:r>
      <w:r>
        <w:rPr>
          <w:rStyle w:val="CdigoHTML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"bordado"</w:t>
      </w:r>
      <w:r>
        <w:rPr>
          <w:rStyle w:val="hljs-punctuation"/>
          <w:rFonts w:eastAsiaTheme="majorEastAsia"/>
        </w:rPr>
        <w:t>],</w:t>
      </w:r>
    </w:p>
    <w:p w:rsidR="005D20FD" w:rsidRDefault="005D20FD" w:rsidP="005D20F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precio_final</w:t>
      </w:r>
      <w:proofErr w:type="spellEnd"/>
      <w:r>
        <w:rPr>
          <w:rStyle w:val="hljs-attr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CdigoHTML"/>
          <w:rFonts w:eastAsiaTheme="majorEastAsia"/>
        </w:rPr>
        <w:t xml:space="preserve"> </w:t>
      </w:r>
      <w:r>
        <w:rPr>
          <w:rStyle w:val="hljs-number"/>
        </w:rPr>
        <w:t>24.99</w:t>
      </w:r>
    </w:p>
    <w:p w:rsidR="005D20FD" w:rsidRDefault="005D20FD" w:rsidP="005D20FD">
      <w:pPr>
        <w:pStyle w:val="HTMLconformatoprevio"/>
        <w:rPr>
          <w:rStyle w:val="CdigoHTML"/>
          <w:rFonts w:eastAsiaTheme="majorEastAsia"/>
        </w:rPr>
      </w:pPr>
      <w:r>
        <w:rPr>
          <w:rStyle w:val="hljs-punctuation"/>
          <w:rFonts w:eastAsiaTheme="majorEastAsia"/>
        </w:rPr>
        <w:t>}</w:t>
      </w:r>
    </w:p>
    <w:p w:rsidR="005D20FD" w:rsidRDefault="005D20FD" w:rsidP="005D20FD">
      <w:pPr>
        <w:pStyle w:val="Ttulo3"/>
      </w:pPr>
      <w:proofErr w:type="spellStart"/>
      <w:r>
        <w:rPr>
          <w:rStyle w:val="Textoennegrita"/>
          <w:b/>
          <w:bCs/>
        </w:rPr>
        <w:t>Añadido</w:t>
      </w:r>
      <w:proofErr w:type="spellEnd"/>
      <w:r>
        <w:rPr>
          <w:rStyle w:val="Textoennegrita"/>
          <w:b/>
          <w:bCs/>
        </w:rPr>
        <w:t xml:space="preserve"> al </w:t>
      </w:r>
      <w:proofErr w:type="spellStart"/>
      <w:r>
        <w:rPr>
          <w:rStyle w:val="Textoennegrita"/>
          <w:b/>
          <w:bCs/>
        </w:rPr>
        <w:t>carrito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proofErr w:type="gramStart"/>
      <w:r>
        <w:rPr>
          <w:rStyle w:val="Textoennegrita"/>
          <w:b/>
          <w:bCs/>
        </w:rPr>
        <w:t>como</w:t>
      </w:r>
      <w:proofErr w:type="spellEnd"/>
      <w:proofErr w:type="gramEnd"/>
      <w:r>
        <w:rPr>
          <w:rStyle w:val="Textoennegrita"/>
          <w:b/>
          <w:bCs/>
        </w:rPr>
        <w:t xml:space="preserve"> un </w:t>
      </w:r>
      <w:proofErr w:type="spellStart"/>
      <w:r>
        <w:rPr>
          <w:rStyle w:val="Textoennegrita"/>
          <w:b/>
          <w:bCs/>
        </w:rPr>
        <w:t>producto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único</w:t>
      </w:r>
      <w:proofErr w:type="spellEnd"/>
    </w:p>
    <w:p w:rsidR="005D20FD" w:rsidRDefault="005D20FD" w:rsidP="005D20FD">
      <w:pPr>
        <w:pStyle w:val="NormalWeb"/>
      </w:pPr>
      <w:r>
        <w:t>Perfectamente integrado con:</w:t>
      </w:r>
    </w:p>
    <w:p w:rsidR="005D20FD" w:rsidRDefault="005D20FD" w:rsidP="005D20FD">
      <w:pPr>
        <w:pStyle w:val="NormalWeb"/>
        <w:numPr>
          <w:ilvl w:val="0"/>
          <w:numId w:val="34"/>
        </w:numPr>
      </w:pPr>
      <w:r>
        <w:t>CartController.js,</w:t>
      </w:r>
    </w:p>
    <w:p w:rsidR="005D20FD" w:rsidRDefault="005D20FD" w:rsidP="005D20FD">
      <w:pPr>
        <w:pStyle w:val="NormalWeb"/>
        <w:numPr>
          <w:ilvl w:val="0"/>
          <w:numId w:val="34"/>
        </w:numPr>
      </w:pPr>
      <w:r>
        <w:t>contador de productos en cabecera,</w:t>
      </w:r>
    </w:p>
    <w:p w:rsidR="005D20FD" w:rsidRDefault="005D20FD" w:rsidP="005D20FD">
      <w:pPr>
        <w:pStyle w:val="NormalWeb"/>
        <w:numPr>
          <w:ilvl w:val="0"/>
          <w:numId w:val="34"/>
        </w:numPr>
      </w:pPr>
      <w:r>
        <w:t>vista del carrito.</w:t>
      </w:r>
    </w:p>
    <w:p w:rsidR="005D20FD" w:rsidRDefault="005D20FD" w:rsidP="005D20FD">
      <w:pPr>
        <w:pStyle w:val="Ttulo3"/>
      </w:pPr>
      <w:r>
        <w:rPr>
          <w:rStyle w:val="Textoennegrita"/>
          <w:b/>
          <w:bCs/>
        </w:rPr>
        <w:t xml:space="preserve">Vista </w:t>
      </w:r>
      <w:proofErr w:type="spellStart"/>
      <w:r>
        <w:rPr>
          <w:rStyle w:val="Textoennegrita"/>
          <w:b/>
          <w:bCs/>
        </w:rPr>
        <w:t>previa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en</w:t>
      </w:r>
      <w:proofErr w:type="spellEnd"/>
      <w:r>
        <w:rPr>
          <w:rStyle w:val="Textoennegrita"/>
          <w:b/>
          <w:bCs/>
        </w:rPr>
        <w:t xml:space="preserve"> el </w:t>
      </w:r>
      <w:proofErr w:type="spellStart"/>
      <w:r>
        <w:rPr>
          <w:rStyle w:val="Textoennegrita"/>
          <w:b/>
          <w:bCs/>
        </w:rPr>
        <w:t>carrito</w:t>
      </w:r>
      <w:proofErr w:type="spellEnd"/>
    </w:p>
    <w:p w:rsidR="005D20FD" w:rsidRDefault="005D20FD" w:rsidP="005D20FD">
      <w:pPr>
        <w:pStyle w:val="NormalWeb"/>
      </w:pPr>
      <w:r>
        <w:t>El usuario puede ver su producto personalizado tal como lo configuró.</w:t>
      </w:r>
    </w:p>
    <w:p w:rsidR="001C0CDA" w:rsidRDefault="001C0CDA" w:rsidP="00A73865">
      <w:pPr>
        <w:jc w:val="both"/>
      </w:pPr>
    </w:p>
    <w:p w:rsidR="00E5344D" w:rsidRDefault="00E5344D" w:rsidP="00A73865">
      <w:pPr>
        <w:jc w:val="both"/>
      </w:pPr>
    </w:p>
    <w:p w:rsidR="00E5344D" w:rsidRDefault="00E5344D" w:rsidP="00A73865">
      <w:pPr>
        <w:jc w:val="both"/>
      </w:pPr>
    </w:p>
    <w:p w:rsidR="00E5344D" w:rsidRDefault="00E5344D" w:rsidP="00A73865">
      <w:pPr>
        <w:jc w:val="both"/>
      </w:pPr>
    </w:p>
    <w:p w:rsidR="00E5344D" w:rsidRDefault="00E5344D" w:rsidP="00A73865">
      <w:pPr>
        <w:jc w:val="both"/>
      </w:pPr>
    </w:p>
    <w:p w:rsidR="00E5344D" w:rsidRDefault="00E5344D" w:rsidP="00A73865">
      <w:pPr>
        <w:jc w:val="both"/>
      </w:pPr>
    </w:p>
    <w:p w:rsidR="001C0CDA" w:rsidRPr="000F5091" w:rsidRDefault="001C0CDA" w:rsidP="001C0CDA">
      <w:pPr>
        <w:jc w:val="both"/>
        <w:rPr>
          <w:b/>
          <w:sz w:val="24"/>
        </w:rPr>
      </w:pPr>
      <w:r w:rsidRPr="000F5091">
        <w:rPr>
          <w:b/>
          <w:sz w:val="24"/>
        </w:rPr>
        <w:lastRenderedPageBreak/>
        <w:t>G</w:t>
      </w:r>
      <w:r w:rsidRPr="000F5091">
        <w:rPr>
          <w:b/>
          <w:sz w:val="24"/>
        </w:rPr>
        <w:t xml:space="preserve">) </w:t>
      </w:r>
      <w:proofErr w:type="spellStart"/>
      <w:r w:rsidRPr="000F5091">
        <w:rPr>
          <w:b/>
          <w:sz w:val="24"/>
        </w:rPr>
        <w:t>Integración</w:t>
      </w:r>
      <w:proofErr w:type="spellEnd"/>
      <w:r w:rsidRPr="000F5091">
        <w:rPr>
          <w:b/>
          <w:sz w:val="24"/>
        </w:rPr>
        <w:t xml:space="preserve"> del </w:t>
      </w:r>
      <w:proofErr w:type="spellStart"/>
      <w:r w:rsidRPr="000F5091">
        <w:rPr>
          <w:b/>
          <w:sz w:val="24"/>
        </w:rPr>
        <w:t>carrito</w:t>
      </w:r>
      <w:proofErr w:type="spellEnd"/>
      <w:r w:rsidRPr="000F5091">
        <w:rPr>
          <w:b/>
          <w:sz w:val="24"/>
        </w:rPr>
        <w:t xml:space="preserve"> </w:t>
      </w:r>
      <w:proofErr w:type="spellStart"/>
      <w:proofErr w:type="gramStart"/>
      <w:r w:rsidRPr="000F5091">
        <w:rPr>
          <w:b/>
          <w:sz w:val="24"/>
        </w:rPr>
        <w:t>como</w:t>
      </w:r>
      <w:proofErr w:type="spellEnd"/>
      <w:proofErr w:type="gramEnd"/>
      <w:r w:rsidRPr="000F5091">
        <w:rPr>
          <w:b/>
          <w:sz w:val="24"/>
        </w:rPr>
        <w:t xml:space="preserve"> </w:t>
      </w:r>
      <w:proofErr w:type="spellStart"/>
      <w:r w:rsidRPr="000F5091">
        <w:rPr>
          <w:b/>
          <w:sz w:val="24"/>
        </w:rPr>
        <w:t>pestaña</w:t>
      </w:r>
      <w:proofErr w:type="spellEnd"/>
      <w:r w:rsidRPr="000F5091">
        <w:rPr>
          <w:b/>
          <w:sz w:val="24"/>
        </w:rPr>
        <w:t xml:space="preserve"> </w:t>
      </w:r>
      <w:proofErr w:type="spellStart"/>
      <w:r w:rsidRPr="000F5091">
        <w:rPr>
          <w:b/>
          <w:sz w:val="24"/>
        </w:rPr>
        <w:t>aparte</w:t>
      </w:r>
      <w:proofErr w:type="spellEnd"/>
      <w:r w:rsidRPr="000F5091">
        <w:rPr>
          <w:b/>
          <w:sz w:val="24"/>
        </w:rPr>
        <w:t xml:space="preserve"> </w:t>
      </w:r>
    </w:p>
    <w:p w:rsidR="005D20FD" w:rsidRDefault="005D20FD" w:rsidP="005D20FD">
      <w:pPr>
        <w:pStyle w:val="Ttulo3"/>
      </w:pPr>
      <w:r>
        <w:t xml:space="preserve">Vista </w:t>
      </w:r>
      <w:proofErr w:type="spellStart"/>
      <w:r>
        <w:t>dedicada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carrito</w:t>
      </w:r>
      <w:proofErr w:type="spellEnd"/>
    </w:p>
    <w:p w:rsidR="005D20FD" w:rsidRDefault="005D20FD" w:rsidP="005D20FD">
      <w:pPr>
        <w:pStyle w:val="NormalWeb"/>
      </w:pPr>
      <w:r>
        <w:t>Con:</w:t>
      </w:r>
    </w:p>
    <w:p w:rsidR="005D20FD" w:rsidRDefault="005D20FD" w:rsidP="005D20FD">
      <w:pPr>
        <w:pStyle w:val="NormalWeb"/>
        <w:numPr>
          <w:ilvl w:val="0"/>
          <w:numId w:val="35"/>
        </w:numPr>
      </w:pPr>
      <w:r>
        <w:t>productos listados,</w:t>
      </w:r>
    </w:p>
    <w:p w:rsidR="005D20FD" w:rsidRDefault="005D20FD" w:rsidP="005D20FD">
      <w:pPr>
        <w:pStyle w:val="NormalWeb"/>
        <w:numPr>
          <w:ilvl w:val="0"/>
          <w:numId w:val="35"/>
        </w:numPr>
      </w:pPr>
      <w:r>
        <w:t>imágenes,</w:t>
      </w:r>
    </w:p>
    <w:p w:rsidR="005D20FD" w:rsidRDefault="005D20FD" w:rsidP="005D20FD">
      <w:pPr>
        <w:pStyle w:val="NormalWeb"/>
        <w:numPr>
          <w:ilvl w:val="0"/>
          <w:numId w:val="35"/>
        </w:numPr>
      </w:pPr>
      <w:r>
        <w:t>precios actualizados.</w:t>
      </w:r>
    </w:p>
    <w:p w:rsidR="005D20FD" w:rsidRDefault="005D20FD" w:rsidP="005D20FD">
      <w:pPr>
        <w:pStyle w:val="Ttulo3"/>
      </w:pPr>
      <w:proofErr w:type="spellStart"/>
      <w:r>
        <w:t>Añadir</w:t>
      </w:r>
      <w:proofErr w:type="spellEnd"/>
      <w:r>
        <w:t xml:space="preserve"> y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individualmente</w:t>
      </w:r>
      <w:proofErr w:type="spellEnd"/>
    </w:p>
    <w:p w:rsidR="005D20FD" w:rsidRDefault="005D20FD" w:rsidP="005D20FD">
      <w:pPr>
        <w:pStyle w:val="NormalWeb"/>
      </w:pPr>
      <w:r>
        <w:t>Inspirado en tiendas reales:</w:t>
      </w:r>
    </w:p>
    <w:p w:rsidR="005D20FD" w:rsidRDefault="005D20FD" w:rsidP="005D20FD">
      <w:pPr>
        <w:pStyle w:val="NormalWeb"/>
        <w:numPr>
          <w:ilvl w:val="0"/>
          <w:numId w:val="36"/>
        </w:numPr>
      </w:pPr>
      <w:proofErr w:type="gramStart"/>
      <w:r>
        <w:t xml:space="preserve">botón </w:t>
      </w:r>
      <w:r>
        <w:rPr>
          <w:rFonts w:ascii="Segoe UI Symbol" w:hAnsi="Segoe UI Symbol" w:cs="Segoe UI Symbol"/>
        </w:rPr>
        <w:t>➕</w:t>
      </w:r>
      <w:r>
        <w:t xml:space="preserve"> aumenta</w:t>
      </w:r>
      <w:proofErr w:type="gramEnd"/>
      <w:r>
        <w:t xml:space="preserve"> cantidad.</w:t>
      </w:r>
    </w:p>
    <w:p w:rsidR="005D20FD" w:rsidRDefault="005D20FD" w:rsidP="005D20FD">
      <w:pPr>
        <w:pStyle w:val="NormalWeb"/>
        <w:numPr>
          <w:ilvl w:val="0"/>
          <w:numId w:val="36"/>
        </w:numPr>
      </w:pPr>
      <w:proofErr w:type="gramStart"/>
      <w:r>
        <w:t xml:space="preserve">botón </w:t>
      </w:r>
      <w:r>
        <w:rPr>
          <w:rFonts w:ascii="Segoe UI Symbol" w:hAnsi="Segoe UI Symbol" w:cs="Segoe UI Symbol"/>
        </w:rPr>
        <w:t>➖</w:t>
      </w:r>
      <w:r>
        <w:t xml:space="preserve"> disminuye</w:t>
      </w:r>
      <w:proofErr w:type="gramEnd"/>
      <w:r>
        <w:t xml:space="preserve"> cantidad.</w:t>
      </w:r>
    </w:p>
    <w:p w:rsidR="005D20FD" w:rsidRDefault="005D20FD" w:rsidP="005D20FD">
      <w:pPr>
        <w:pStyle w:val="NormalWeb"/>
        <w:numPr>
          <w:ilvl w:val="0"/>
          <w:numId w:val="36"/>
        </w:numPr>
      </w:pPr>
      <w:r>
        <w:t xml:space="preserve">botón </w:t>
      </w:r>
      <w:r>
        <w:rPr>
          <w:rFonts w:ascii="Segoe UI Symbol" w:hAnsi="Segoe UI Symbol" w:cs="Segoe UI Symbol"/>
        </w:rPr>
        <w:t>🗑</w:t>
      </w:r>
      <w:r>
        <w:t xml:space="preserve"> elimina por completo.</w:t>
      </w:r>
    </w:p>
    <w:p w:rsidR="005D20FD" w:rsidRDefault="005D20FD" w:rsidP="005D20FD">
      <w:pPr>
        <w:pStyle w:val="Ttulo3"/>
      </w:pPr>
      <w:r>
        <w:t xml:space="preserve">Contador </w:t>
      </w:r>
      <w:proofErr w:type="spellStart"/>
      <w:r>
        <w:t>dinámico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cabecera</w:t>
      </w:r>
      <w:proofErr w:type="spellEnd"/>
    </w:p>
    <w:p w:rsidR="005D20FD" w:rsidRDefault="005D20FD" w:rsidP="005D20FD">
      <w:pPr>
        <w:pStyle w:val="NormalWeb"/>
      </w:pPr>
      <w:r>
        <w:t xml:space="preserve">Visible </w:t>
      </w:r>
      <w:r w:rsidRPr="005D20FD">
        <w:rPr>
          <w:rStyle w:val="Textoennegrita"/>
          <w:b w:val="0"/>
        </w:rPr>
        <w:t>siempre</w:t>
      </w:r>
      <w:r>
        <w:t>, incluso en el menú principal.</w:t>
      </w:r>
      <w:r>
        <w:br/>
        <w:t>El contador se actualiza al instante con el estado real del carrito.</w:t>
      </w:r>
    </w:p>
    <w:p w:rsidR="00584CB9" w:rsidRDefault="00584CB9" w:rsidP="001C0CDA">
      <w:pPr>
        <w:jc w:val="both"/>
      </w:pPr>
    </w:p>
    <w:p w:rsidR="00E5344D" w:rsidRDefault="00E5344D" w:rsidP="001C0CDA">
      <w:pPr>
        <w:jc w:val="both"/>
      </w:pPr>
    </w:p>
    <w:p w:rsidR="00584CB9" w:rsidRPr="00E5344D" w:rsidRDefault="00584CB9" w:rsidP="00584CB9">
      <w:pPr>
        <w:pStyle w:val="Ttulo1"/>
        <w:rPr>
          <w:rFonts w:asciiTheme="minorHAnsi" w:eastAsiaTheme="minorEastAsia" w:hAnsiTheme="minorHAnsi" w:cstheme="minorBidi"/>
          <w:bCs w:val="0"/>
          <w:color w:val="auto"/>
          <w:sz w:val="24"/>
          <w:szCs w:val="22"/>
        </w:rPr>
      </w:pPr>
      <w:r w:rsidRPr="00E5344D">
        <w:rPr>
          <w:rFonts w:asciiTheme="minorHAnsi" w:eastAsiaTheme="minorEastAsia" w:hAnsiTheme="minorHAnsi" w:cstheme="minorBidi"/>
          <w:color w:val="auto"/>
          <w:sz w:val="24"/>
          <w:szCs w:val="22"/>
        </w:rPr>
        <w:t xml:space="preserve">H) </w:t>
      </w:r>
      <w:proofErr w:type="spellStart"/>
      <w:r w:rsidRPr="00E5344D">
        <w:rPr>
          <w:rFonts w:asciiTheme="minorHAnsi" w:eastAsiaTheme="minorEastAsia" w:hAnsiTheme="minorHAnsi" w:cstheme="minorBidi"/>
          <w:color w:val="auto"/>
          <w:sz w:val="24"/>
          <w:szCs w:val="22"/>
        </w:rPr>
        <w:t>Eliminación</w:t>
      </w:r>
      <w:proofErr w:type="spellEnd"/>
      <w:r w:rsidRPr="00E5344D">
        <w:rPr>
          <w:rFonts w:asciiTheme="minorHAnsi" w:eastAsiaTheme="minorEastAsia" w:hAnsiTheme="minorHAnsi" w:cstheme="minorBidi"/>
          <w:color w:val="auto"/>
          <w:sz w:val="24"/>
          <w:szCs w:val="22"/>
        </w:rPr>
        <w:t xml:space="preserve"> de </w:t>
      </w:r>
      <w:proofErr w:type="spellStart"/>
      <w:r w:rsidRPr="00E5344D">
        <w:rPr>
          <w:rFonts w:asciiTheme="minorHAnsi" w:eastAsiaTheme="minorEastAsia" w:hAnsiTheme="minorHAnsi" w:cstheme="minorBidi"/>
          <w:color w:val="auto"/>
          <w:sz w:val="24"/>
          <w:szCs w:val="22"/>
        </w:rPr>
        <w:t>Búsquedas</w:t>
      </w:r>
      <w:proofErr w:type="spellEnd"/>
      <w:r w:rsidRPr="00E5344D">
        <w:rPr>
          <w:rFonts w:asciiTheme="minorHAnsi" w:eastAsiaTheme="minorEastAsia" w:hAnsiTheme="minorHAnsi" w:cstheme="minorBidi"/>
          <w:color w:val="auto"/>
          <w:sz w:val="24"/>
          <w:szCs w:val="22"/>
        </w:rPr>
        <w:t xml:space="preserve"> </w:t>
      </w:r>
      <w:proofErr w:type="spellStart"/>
      <w:r w:rsidRPr="00E5344D">
        <w:rPr>
          <w:rFonts w:asciiTheme="minorHAnsi" w:eastAsiaTheme="minorEastAsia" w:hAnsiTheme="minorHAnsi" w:cstheme="minorBidi"/>
          <w:color w:val="auto"/>
          <w:sz w:val="24"/>
          <w:szCs w:val="22"/>
        </w:rPr>
        <w:t>Recientes</w:t>
      </w:r>
      <w:proofErr w:type="spellEnd"/>
      <w:r w:rsidRPr="00E5344D">
        <w:rPr>
          <w:rFonts w:asciiTheme="minorHAnsi" w:eastAsiaTheme="minorEastAsia" w:hAnsiTheme="minorHAnsi" w:cstheme="minorBidi"/>
          <w:color w:val="auto"/>
          <w:sz w:val="24"/>
          <w:szCs w:val="22"/>
        </w:rPr>
        <w:t xml:space="preserve"> (Nueva </w:t>
      </w:r>
      <w:proofErr w:type="spellStart"/>
      <w:r w:rsidRPr="00E5344D">
        <w:rPr>
          <w:rFonts w:asciiTheme="minorHAnsi" w:eastAsiaTheme="minorEastAsia" w:hAnsiTheme="minorHAnsi" w:cstheme="minorBidi"/>
          <w:color w:val="auto"/>
          <w:sz w:val="24"/>
          <w:szCs w:val="22"/>
        </w:rPr>
        <w:t>Mejora</w:t>
      </w:r>
      <w:proofErr w:type="spellEnd"/>
      <w:r w:rsidRPr="00E5344D">
        <w:rPr>
          <w:rFonts w:asciiTheme="minorHAnsi" w:eastAsiaTheme="minorEastAsia" w:hAnsiTheme="minorHAnsi" w:cstheme="minorBidi"/>
          <w:color w:val="auto"/>
          <w:sz w:val="24"/>
          <w:szCs w:val="22"/>
        </w:rPr>
        <w:t xml:space="preserve"> </w:t>
      </w:r>
      <w:proofErr w:type="spellStart"/>
      <w:r w:rsidRPr="00E5344D">
        <w:rPr>
          <w:rFonts w:asciiTheme="minorHAnsi" w:eastAsiaTheme="minorEastAsia" w:hAnsiTheme="minorHAnsi" w:cstheme="minorBidi"/>
          <w:color w:val="auto"/>
          <w:sz w:val="24"/>
          <w:szCs w:val="22"/>
        </w:rPr>
        <w:t>Avanzada</w:t>
      </w:r>
      <w:proofErr w:type="spellEnd"/>
      <w:r w:rsidRPr="00E5344D">
        <w:rPr>
          <w:rFonts w:asciiTheme="minorHAnsi" w:eastAsiaTheme="minorEastAsia" w:hAnsiTheme="minorHAnsi" w:cstheme="minorBidi"/>
          <w:color w:val="auto"/>
          <w:sz w:val="24"/>
          <w:szCs w:val="22"/>
        </w:rPr>
        <w:t>)</w:t>
      </w:r>
    </w:p>
    <w:p w:rsidR="00584CB9" w:rsidRDefault="00584CB9" w:rsidP="00584CB9">
      <w:pPr>
        <w:pStyle w:val="NormalWeb"/>
        <w:jc w:val="both"/>
      </w:pPr>
      <w:r>
        <w:t xml:space="preserve">Además de cumplir los requisitos del prototipo de recomendaciones, implementaste una mejora adicional </w:t>
      </w:r>
      <w:r w:rsidRPr="00584CB9">
        <w:rPr>
          <w:rStyle w:val="Textoennegrita"/>
          <w:b w:val="0"/>
        </w:rPr>
        <w:t>no obligatoria</w:t>
      </w:r>
      <w:r>
        <w:t xml:space="preserve">, pero muy útil y elegante: </w:t>
      </w:r>
      <w:r w:rsidRPr="00584CB9">
        <w:rPr>
          <w:rStyle w:val="Textoennegrita"/>
          <w:b w:val="0"/>
        </w:rPr>
        <w:t>un sistema completo para borrar el historial de búsquedas recientes</w:t>
      </w:r>
      <w:r>
        <w:t>.</w:t>
      </w:r>
    </w:p>
    <w:p w:rsidR="00584CB9" w:rsidRPr="00584CB9" w:rsidRDefault="00584CB9" w:rsidP="00584CB9">
      <w:pPr>
        <w:pStyle w:val="Ttulo3"/>
        <w:rPr>
          <w:sz w:val="24"/>
        </w:rPr>
      </w:pPr>
      <w:proofErr w:type="spellStart"/>
      <w:r w:rsidRPr="00584CB9">
        <w:rPr>
          <w:rStyle w:val="Textoennegrita"/>
          <w:b/>
          <w:bCs/>
          <w:sz w:val="24"/>
        </w:rPr>
        <w:t>Botón</w:t>
      </w:r>
      <w:proofErr w:type="spellEnd"/>
      <w:r w:rsidRPr="00584CB9">
        <w:rPr>
          <w:rStyle w:val="Textoennegrita"/>
          <w:b/>
          <w:bCs/>
          <w:sz w:val="24"/>
        </w:rPr>
        <w:t xml:space="preserve"> </w:t>
      </w:r>
      <w:proofErr w:type="spellStart"/>
      <w:r w:rsidRPr="00584CB9">
        <w:rPr>
          <w:rStyle w:val="Textoennegrita"/>
          <w:b/>
          <w:bCs/>
          <w:sz w:val="24"/>
        </w:rPr>
        <w:t>dedicado</w:t>
      </w:r>
      <w:proofErr w:type="spellEnd"/>
      <w:r w:rsidRPr="00584CB9">
        <w:rPr>
          <w:rStyle w:val="Textoennegrita"/>
          <w:b/>
          <w:bCs/>
          <w:sz w:val="24"/>
        </w:rPr>
        <w:t xml:space="preserve"> para </w:t>
      </w:r>
      <w:proofErr w:type="spellStart"/>
      <w:r w:rsidRPr="00584CB9">
        <w:rPr>
          <w:rStyle w:val="Textoennegrita"/>
          <w:b/>
          <w:bCs/>
          <w:sz w:val="24"/>
        </w:rPr>
        <w:t>borrar</w:t>
      </w:r>
      <w:proofErr w:type="spellEnd"/>
      <w:r w:rsidRPr="00584CB9">
        <w:rPr>
          <w:rStyle w:val="Textoennegrita"/>
          <w:b/>
          <w:bCs/>
          <w:sz w:val="24"/>
        </w:rPr>
        <w:t xml:space="preserve"> el </w:t>
      </w:r>
      <w:proofErr w:type="spellStart"/>
      <w:r w:rsidRPr="00584CB9">
        <w:rPr>
          <w:rStyle w:val="Textoennegrita"/>
          <w:b/>
          <w:bCs/>
          <w:sz w:val="24"/>
        </w:rPr>
        <w:t>historial</w:t>
      </w:r>
      <w:proofErr w:type="spellEnd"/>
    </w:p>
    <w:p w:rsidR="00584CB9" w:rsidRDefault="00584CB9" w:rsidP="002B7202">
      <w:pPr>
        <w:pStyle w:val="NormalWeb"/>
        <w:jc w:val="both"/>
      </w:pPr>
      <w:r>
        <w:t xml:space="preserve">Añadiste un botón exclusivo en la sección </w:t>
      </w:r>
      <w:r>
        <w:rPr>
          <w:rStyle w:val="nfasis"/>
          <w:rFonts w:eastAsiaTheme="majorEastAsia"/>
        </w:rPr>
        <w:t>“Búsquedas recientes”</w:t>
      </w:r>
      <w:r>
        <w:t xml:space="preserve"> que permite:</w:t>
      </w:r>
    </w:p>
    <w:p w:rsidR="00584CB9" w:rsidRDefault="00584CB9" w:rsidP="002B7202">
      <w:pPr>
        <w:pStyle w:val="NormalWeb"/>
        <w:numPr>
          <w:ilvl w:val="0"/>
          <w:numId w:val="38"/>
        </w:numPr>
        <w:jc w:val="both"/>
      </w:pPr>
      <w:r>
        <w:t>Eliminar todo el historial con un solo clic.</w:t>
      </w:r>
    </w:p>
    <w:p w:rsidR="00584CB9" w:rsidRDefault="00584CB9" w:rsidP="002B7202">
      <w:pPr>
        <w:pStyle w:val="NormalWeb"/>
        <w:numPr>
          <w:ilvl w:val="0"/>
          <w:numId w:val="38"/>
        </w:numPr>
        <w:jc w:val="both"/>
      </w:pPr>
      <w:r>
        <w:t>Mantener la interfaz ordenada y el flujo del usuario limpio.</w:t>
      </w:r>
    </w:p>
    <w:p w:rsidR="00584CB9" w:rsidRDefault="00584CB9" w:rsidP="002B7202">
      <w:pPr>
        <w:pStyle w:val="NormalWeb"/>
        <w:numPr>
          <w:ilvl w:val="0"/>
          <w:numId w:val="38"/>
        </w:numPr>
        <w:jc w:val="both"/>
      </w:pPr>
      <w:r>
        <w:t>Facilitar la privacidad del usuario.</w:t>
      </w:r>
    </w:p>
    <w:p w:rsidR="00584CB9" w:rsidRDefault="00584CB9" w:rsidP="002B7202">
      <w:pPr>
        <w:pStyle w:val="NormalWeb"/>
        <w:jc w:val="both"/>
      </w:pPr>
      <w:r>
        <w:t>Este botón es visible, accesible y coherente con el resto del diseño.</w:t>
      </w:r>
    </w:p>
    <w:p w:rsidR="00D574F7" w:rsidRDefault="00D574F7" w:rsidP="002B7202">
      <w:pPr>
        <w:pStyle w:val="NormalWeb"/>
        <w:jc w:val="both"/>
      </w:pPr>
    </w:p>
    <w:p w:rsidR="00D574F7" w:rsidRPr="00D574F7" w:rsidRDefault="00D574F7" w:rsidP="00D574F7">
      <w:pPr>
        <w:pStyle w:val="Ttulo3"/>
        <w:rPr>
          <w:sz w:val="24"/>
        </w:rPr>
      </w:pPr>
      <w:proofErr w:type="spellStart"/>
      <w:r w:rsidRPr="00D574F7">
        <w:rPr>
          <w:sz w:val="24"/>
        </w:rPr>
        <w:lastRenderedPageBreak/>
        <w:t>Registro</w:t>
      </w:r>
      <w:proofErr w:type="spellEnd"/>
      <w:r w:rsidRPr="00D574F7">
        <w:rPr>
          <w:sz w:val="24"/>
        </w:rPr>
        <w:t xml:space="preserve"> del </w:t>
      </w:r>
      <w:proofErr w:type="spellStart"/>
      <w:r w:rsidRPr="00D574F7">
        <w:rPr>
          <w:sz w:val="24"/>
        </w:rPr>
        <w:t>evento</w:t>
      </w:r>
      <w:proofErr w:type="spellEnd"/>
      <w:r w:rsidRPr="00D574F7">
        <w:rPr>
          <w:sz w:val="24"/>
        </w:rPr>
        <w:t xml:space="preserve"> </w:t>
      </w:r>
      <w:proofErr w:type="spellStart"/>
      <w:r w:rsidRPr="00D574F7">
        <w:rPr>
          <w:sz w:val="24"/>
        </w:rPr>
        <w:t>en</w:t>
      </w:r>
      <w:proofErr w:type="spellEnd"/>
      <w:r w:rsidRPr="00D574F7">
        <w:rPr>
          <w:sz w:val="24"/>
        </w:rPr>
        <w:t xml:space="preserve"> el Panel de </w:t>
      </w:r>
      <w:proofErr w:type="spellStart"/>
      <w:r w:rsidRPr="00D574F7">
        <w:rPr>
          <w:sz w:val="24"/>
        </w:rPr>
        <w:t>Actividad</w:t>
      </w:r>
      <w:proofErr w:type="spellEnd"/>
      <w:r w:rsidRPr="00D574F7">
        <w:rPr>
          <w:sz w:val="24"/>
        </w:rPr>
        <w:t xml:space="preserve"> </w:t>
      </w:r>
      <w:proofErr w:type="gramStart"/>
      <w:r w:rsidRPr="00D574F7">
        <w:rPr>
          <w:sz w:val="24"/>
        </w:rPr>
        <w:t>del</w:t>
      </w:r>
      <w:proofErr w:type="gramEnd"/>
      <w:r w:rsidRPr="00D574F7">
        <w:rPr>
          <w:sz w:val="24"/>
        </w:rPr>
        <w:t xml:space="preserve"> Usuario</w:t>
      </w:r>
    </w:p>
    <w:p w:rsidR="00D574F7" w:rsidRDefault="00D574F7" w:rsidP="00D574F7">
      <w:pPr>
        <w:pStyle w:val="NormalWeb"/>
        <w:jc w:val="both"/>
      </w:pPr>
      <w:r>
        <w:t xml:space="preserve">Como mejora adicional integrada con el resto del sistema, la acción de </w:t>
      </w:r>
      <w:r w:rsidRPr="00D574F7">
        <w:rPr>
          <w:rStyle w:val="Textoennegrita"/>
          <w:b w:val="0"/>
        </w:rPr>
        <w:t>eliminar</w:t>
      </w:r>
      <w:r>
        <w:rPr>
          <w:rStyle w:val="Textoennegrita"/>
        </w:rPr>
        <w:t xml:space="preserve"> </w:t>
      </w:r>
      <w:r w:rsidRPr="00D574F7">
        <w:rPr>
          <w:rStyle w:val="Textoennegrita"/>
          <w:b w:val="0"/>
        </w:rPr>
        <w:t>búsquedas recientes</w:t>
      </w:r>
      <w:r>
        <w:t xml:space="preserve"> se registra automáticamente como un evento más dentro del </w:t>
      </w:r>
      <w:r w:rsidRPr="00D574F7">
        <w:rPr>
          <w:rStyle w:val="Textoennegrita"/>
          <w:b w:val="0"/>
        </w:rPr>
        <w:t>Panel</w:t>
      </w:r>
      <w:r>
        <w:rPr>
          <w:rStyle w:val="Textoennegrita"/>
        </w:rPr>
        <w:t xml:space="preserve"> </w:t>
      </w:r>
      <w:r w:rsidRPr="00D574F7">
        <w:rPr>
          <w:rStyle w:val="Textoennegrita"/>
          <w:b w:val="0"/>
        </w:rPr>
        <w:t>de Actividad del Usuario</w:t>
      </w:r>
      <w:r>
        <w:t>.</w:t>
      </w:r>
    </w:p>
    <w:p w:rsidR="00D574F7" w:rsidRDefault="00D574F7" w:rsidP="00D574F7">
      <w:pPr>
        <w:pStyle w:val="NormalWeb"/>
        <w:numPr>
          <w:ilvl w:val="0"/>
          <w:numId w:val="44"/>
        </w:numPr>
        <w:jc w:val="both"/>
      </w:pPr>
      <w:r>
        <w:t xml:space="preserve">Se registra como una acción de tipo </w:t>
      </w:r>
      <w:proofErr w:type="spellStart"/>
      <w:r>
        <w:rPr>
          <w:rStyle w:val="CdigoHTML"/>
        </w:rPr>
        <w:t>search</w:t>
      </w:r>
      <w:proofErr w:type="spellEnd"/>
      <w:r>
        <w:t>.</w:t>
      </w:r>
    </w:p>
    <w:p w:rsidR="00D574F7" w:rsidRDefault="00D574F7" w:rsidP="00D574F7">
      <w:pPr>
        <w:pStyle w:val="NormalWeb"/>
        <w:numPr>
          <w:ilvl w:val="0"/>
          <w:numId w:val="44"/>
        </w:numPr>
        <w:jc w:val="both"/>
      </w:pPr>
      <w:r>
        <w:t>Aparece reflejada en:</w:t>
      </w:r>
    </w:p>
    <w:p w:rsidR="00D574F7" w:rsidRDefault="00D574F7" w:rsidP="00D574F7">
      <w:pPr>
        <w:pStyle w:val="NormalWeb"/>
        <w:numPr>
          <w:ilvl w:val="1"/>
          <w:numId w:val="44"/>
        </w:numPr>
        <w:jc w:val="both"/>
      </w:pPr>
      <w:r>
        <w:t>La lista de actividad reciente.</w:t>
      </w:r>
    </w:p>
    <w:p w:rsidR="00D574F7" w:rsidRDefault="00D574F7" w:rsidP="00D574F7">
      <w:pPr>
        <w:pStyle w:val="NormalWeb"/>
        <w:numPr>
          <w:ilvl w:val="1"/>
          <w:numId w:val="44"/>
        </w:numPr>
        <w:jc w:val="both"/>
      </w:pPr>
      <w:r>
        <w:t>Las estadísticas.</w:t>
      </w:r>
    </w:p>
    <w:p w:rsidR="00D574F7" w:rsidRDefault="00D574F7" w:rsidP="00D574F7">
      <w:pPr>
        <w:pStyle w:val="NormalWeb"/>
        <w:numPr>
          <w:ilvl w:val="1"/>
          <w:numId w:val="44"/>
        </w:numPr>
        <w:jc w:val="both"/>
      </w:pPr>
      <w:r>
        <w:t>Las gráficas dinámicas del panel.</w:t>
      </w:r>
    </w:p>
    <w:p w:rsidR="00D574F7" w:rsidRDefault="00D574F7" w:rsidP="00D574F7">
      <w:pPr>
        <w:pStyle w:val="NormalWeb"/>
        <w:jc w:val="both"/>
      </w:pPr>
      <w:r>
        <w:t xml:space="preserve">Este registro se realiza desde el </w:t>
      </w:r>
      <w:proofErr w:type="spellStart"/>
      <w:r w:rsidRPr="00D574F7">
        <w:rPr>
          <w:rStyle w:val="Textoennegrita"/>
          <w:b w:val="0"/>
        </w:rPr>
        <w:t>Controller</w:t>
      </w:r>
      <w:proofErr w:type="spellEnd"/>
      <w:r>
        <w:t>, manteniendo la lógica de negocio centralizada y coherente con el resto del sistema de auditoría de actividad.</w:t>
      </w:r>
    </w:p>
    <w:p w:rsidR="00584CB9" w:rsidRDefault="00584CB9" w:rsidP="00584CB9"/>
    <w:p w:rsidR="00584CB9" w:rsidRPr="00584CB9" w:rsidRDefault="00584CB9" w:rsidP="00584CB9">
      <w:pPr>
        <w:pStyle w:val="Ttulo3"/>
        <w:rPr>
          <w:sz w:val="24"/>
        </w:rPr>
      </w:pPr>
      <w:proofErr w:type="spellStart"/>
      <w:r w:rsidRPr="00584CB9">
        <w:rPr>
          <w:rStyle w:val="Textoennegrita"/>
          <w:b/>
          <w:bCs/>
          <w:sz w:val="24"/>
        </w:rPr>
        <w:t>Eliminación</w:t>
      </w:r>
      <w:proofErr w:type="spellEnd"/>
      <w:r w:rsidRPr="00584CB9">
        <w:rPr>
          <w:rStyle w:val="Textoennegrita"/>
          <w:b/>
          <w:bCs/>
          <w:sz w:val="24"/>
        </w:rPr>
        <w:t xml:space="preserve"> </w:t>
      </w:r>
      <w:proofErr w:type="spellStart"/>
      <w:r w:rsidRPr="00584CB9">
        <w:rPr>
          <w:rStyle w:val="Textoennegrita"/>
          <w:b/>
          <w:bCs/>
          <w:sz w:val="24"/>
        </w:rPr>
        <w:t>directa</w:t>
      </w:r>
      <w:proofErr w:type="spellEnd"/>
      <w:r w:rsidRPr="00584CB9">
        <w:rPr>
          <w:rStyle w:val="Textoennegrita"/>
          <w:b/>
          <w:bCs/>
          <w:sz w:val="24"/>
        </w:rPr>
        <w:t xml:space="preserve"> </w:t>
      </w:r>
      <w:proofErr w:type="spellStart"/>
      <w:r w:rsidRPr="00584CB9">
        <w:rPr>
          <w:rStyle w:val="Textoennegrita"/>
          <w:b/>
          <w:bCs/>
          <w:sz w:val="24"/>
        </w:rPr>
        <w:t>en</w:t>
      </w:r>
      <w:proofErr w:type="spellEnd"/>
      <w:r w:rsidRPr="00584CB9">
        <w:rPr>
          <w:rStyle w:val="Textoennegrita"/>
          <w:b/>
          <w:bCs/>
          <w:sz w:val="24"/>
        </w:rPr>
        <w:t xml:space="preserve"> </w:t>
      </w:r>
      <w:proofErr w:type="spellStart"/>
      <w:r w:rsidRPr="00584CB9">
        <w:rPr>
          <w:rStyle w:val="Textoennegrita"/>
          <w:b/>
          <w:bCs/>
          <w:sz w:val="24"/>
        </w:rPr>
        <w:t>localStorage</w:t>
      </w:r>
      <w:proofErr w:type="spellEnd"/>
    </w:p>
    <w:p w:rsidR="00584CB9" w:rsidRDefault="00584CB9" w:rsidP="00584CB9">
      <w:pPr>
        <w:pStyle w:val="NormalWeb"/>
      </w:pPr>
      <w:r>
        <w:t>El modelo integra una función optimizada:</w:t>
      </w:r>
    </w:p>
    <w:p w:rsidR="00584CB9" w:rsidRDefault="00584CB9" w:rsidP="00584CB9">
      <w:pPr>
        <w:pStyle w:val="HTMLconformatoprevio"/>
        <w:rPr>
          <w:rStyle w:val="CdigoHTML"/>
        </w:rPr>
      </w:pPr>
      <w:proofErr w:type="spellStart"/>
      <w:r>
        <w:rPr>
          <w:rStyle w:val="hljs-variable"/>
          <w:rFonts w:eastAsiaTheme="majorEastAsia"/>
        </w:rPr>
        <w:t>localStorage</w:t>
      </w:r>
      <w:r>
        <w:rPr>
          <w:rStyle w:val="CdigoHTML"/>
        </w:rPr>
        <w:t>.</w:t>
      </w:r>
      <w:r>
        <w:rPr>
          <w:rStyle w:val="hljs-title"/>
        </w:rPr>
        <w:t>removeItem</w:t>
      </w:r>
      <w:proofErr w:type="spellEnd"/>
      <w:r>
        <w:rPr>
          <w:rStyle w:val="CdigoHTML"/>
        </w:rPr>
        <w:t>(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recent_searches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CdigoHTML"/>
        </w:rPr>
        <w:t>);</w:t>
      </w:r>
    </w:p>
    <w:p w:rsidR="00584CB9" w:rsidRDefault="00584CB9" w:rsidP="002D724E">
      <w:pPr>
        <w:pStyle w:val="NormalWeb"/>
      </w:pPr>
      <w:r>
        <w:t xml:space="preserve">Esto permite que el historial se borre </w:t>
      </w:r>
      <w:r w:rsidRPr="00584CB9">
        <w:rPr>
          <w:rStyle w:val="Textoennegrita"/>
          <w:b w:val="0"/>
        </w:rPr>
        <w:t>de forma inmediata</w:t>
      </w:r>
      <w:r>
        <w:t>, sin procesos adicionales.</w:t>
      </w:r>
    </w:p>
    <w:p w:rsidR="00D574F7" w:rsidRDefault="00D574F7" w:rsidP="002D724E">
      <w:pPr>
        <w:pStyle w:val="NormalWeb"/>
      </w:pPr>
    </w:p>
    <w:p w:rsidR="00584CB9" w:rsidRPr="00584CB9" w:rsidRDefault="00584CB9" w:rsidP="00584CB9">
      <w:pPr>
        <w:pStyle w:val="Ttulo3"/>
        <w:rPr>
          <w:sz w:val="24"/>
        </w:rPr>
      </w:pPr>
      <w:proofErr w:type="spellStart"/>
      <w:r w:rsidRPr="00584CB9">
        <w:rPr>
          <w:rStyle w:val="Textoennegrita"/>
          <w:b/>
          <w:bCs/>
          <w:sz w:val="24"/>
        </w:rPr>
        <w:t>Recarga</w:t>
      </w:r>
      <w:proofErr w:type="spellEnd"/>
      <w:r w:rsidRPr="00584CB9">
        <w:rPr>
          <w:rStyle w:val="Textoennegrita"/>
          <w:b/>
          <w:bCs/>
          <w:sz w:val="24"/>
        </w:rPr>
        <w:t xml:space="preserve"> </w:t>
      </w:r>
      <w:proofErr w:type="spellStart"/>
      <w:r w:rsidRPr="00584CB9">
        <w:rPr>
          <w:rStyle w:val="Textoennegrita"/>
          <w:b/>
          <w:bCs/>
          <w:sz w:val="24"/>
        </w:rPr>
        <w:t>dinámica</w:t>
      </w:r>
      <w:proofErr w:type="spellEnd"/>
      <w:r w:rsidRPr="00584CB9">
        <w:rPr>
          <w:rStyle w:val="Textoennegrita"/>
          <w:b/>
          <w:bCs/>
          <w:sz w:val="24"/>
        </w:rPr>
        <w:t xml:space="preserve"> de la </w:t>
      </w:r>
      <w:proofErr w:type="spellStart"/>
      <w:r w:rsidRPr="00584CB9">
        <w:rPr>
          <w:rStyle w:val="Textoennegrita"/>
          <w:b/>
          <w:bCs/>
          <w:sz w:val="24"/>
        </w:rPr>
        <w:t>interfaz</w:t>
      </w:r>
      <w:proofErr w:type="spellEnd"/>
      <w:r w:rsidRPr="00584CB9">
        <w:rPr>
          <w:rStyle w:val="Textoennegrita"/>
          <w:b/>
          <w:bCs/>
          <w:sz w:val="24"/>
        </w:rPr>
        <w:t xml:space="preserve"> (sin </w:t>
      </w:r>
      <w:proofErr w:type="spellStart"/>
      <w:r w:rsidRPr="00584CB9">
        <w:rPr>
          <w:rStyle w:val="Textoennegrita"/>
          <w:b/>
          <w:bCs/>
          <w:sz w:val="24"/>
        </w:rPr>
        <w:t>recargar</w:t>
      </w:r>
      <w:proofErr w:type="spellEnd"/>
      <w:r w:rsidRPr="00584CB9">
        <w:rPr>
          <w:rStyle w:val="Textoennegrita"/>
          <w:b/>
          <w:bCs/>
          <w:sz w:val="24"/>
        </w:rPr>
        <w:t xml:space="preserve"> la </w:t>
      </w:r>
      <w:proofErr w:type="spellStart"/>
      <w:r w:rsidRPr="00584CB9">
        <w:rPr>
          <w:rStyle w:val="Textoennegrita"/>
          <w:b/>
          <w:bCs/>
          <w:sz w:val="24"/>
        </w:rPr>
        <w:t>página</w:t>
      </w:r>
      <w:proofErr w:type="spellEnd"/>
      <w:r w:rsidRPr="00584CB9">
        <w:rPr>
          <w:rStyle w:val="Textoennegrita"/>
          <w:b/>
          <w:bCs/>
          <w:sz w:val="24"/>
        </w:rPr>
        <w:t>)</w:t>
      </w:r>
    </w:p>
    <w:p w:rsidR="00584CB9" w:rsidRDefault="00584CB9" w:rsidP="00584CB9">
      <w:pPr>
        <w:pStyle w:val="NormalWeb"/>
      </w:pPr>
      <w:r>
        <w:t>Al pulsar el botón se actualiza:</w:t>
      </w:r>
    </w:p>
    <w:p w:rsidR="00584CB9" w:rsidRDefault="00584CB9" w:rsidP="00584CB9">
      <w:pPr>
        <w:pStyle w:val="NormalWeb"/>
        <w:numPr>
          <w:ilvl w:val="0"/>
          <w:numId w:val="39"/>
        </w:numPr>
      </w:pPr>
      <w:r>
        <w:t>Los chips de búsquedas recientes → desaparecen.</w:t>
      </w:r>
    </w:p>
    <w:p w:rsidR="00584CB9" w:rsidRDefault="00584CB9" w:rsidP="00584CB9">
      <w:pPr>
        <w:pStyle w:val="NormalWeb"/>
        <w:numPr>
          <w:ilvl w:val="0"/>
          <w:numId w:val="39"/>
        </w:numPr>
      </w:pPr>
      <w:r>
        <w:t>La zona de resultados → se limpia completamente.</w:t>
      </w:r>
    </w:p>
    <w:p w:rsidR="00584CB9" w:rsidRDefault="00584CB9" w:rsidP="00584CB9">
      <w:pPr>
        <w:pStyle w:val="NormalWeb"/>
        <w:numPr>
          <w:ilvl w:val="0"/>
          <w:numId w:val="39"/>
        </w:numPr>
      </w:pPr>
      <w:r>
        <w:t xml:space="preserve">La vista se actualiza al instante → </w:t>
      </w:r>
      <w:r w:rsidRPr="00584CB9">
        <w:rPr>
          <w:rStyle w:val="Textoennegrita"/>
          <w:b w:val="0"/>
        </w:rPr>
        <w:t>experiencia reactiva</w:t>
      </w:r>
      <w:r>
        <w:t>.</w:t>
      </w:r>
    </w:p>
    <w:p w:rsidR="00584CB9" w:rsidRDefault="00584CB9" w:rsidP="00584CB9">
      <w:pPr>
        <w:pStyle w:val="NormalWeb"/>
      </w:pPr>
      <w:r>
        <w:t>Esto está implementado mediante:</w:t>
      </w:r>
    </w:p>
    <w:p w:rsidR="00584CB9" w:rsidRDefault="00584CB9" w:rsidP="00584CB9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hljs-variable"/>
          <w:rFonts w:eastAsiaTheme="majorEastAsia"/>
        </w:rPr>
        <w:t>this</w:t>
      </w:r>
      <w:r>
        <w:rPr>
          <w:rStyle w:val="CdigoHTML"/>
        </w:rPr>
        <w:t>.</w:t>
      </w:r>
      <w:r>
        <w:rPr>
          <w:rStyle w:val="hljs-property"/>
        </w:rPr>
        <w:t>view</w:t>
      </w:r>
      <w:proofErr w:type="gramEnd"/>
      <w:r>
        <w:rPr>
          <w:rStyle w:val="CdigoHTML"/>
        </w:rPr>
        <w:t>.</w:t>
      </w:r>
      <w:r>
        <w:rPr>
          <w:rStyle w:val="hljs-title"/>
        </w:rPr>
        <w:t>renderRecent</w:t>
      </w:r>
      <w:proofErr w:type="spellEnd"/>
      <w:r>
        <w:rPr>
          <w:rStyle w:val="CdigoHTML"/>
        </w:rPr>
        <w:t>([]);</w:t>
      </w:r>
    </w:p>
    <w:p w:rsidR="00584CB9" w:rsidRDefault="00584CB9" w:rsidP="00584CB9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hljs-variable"/>
          <w:rFonts w:eastAsiaTheme="majorEastAsia"/>
        </w:rPr>
        <w:t>this</w:t>
      </w:r>
      <w:r>
        <w:rPr>
          <w:rStyle w:val="CdigoHTML"/>
        </w:rPr>
        <w:t>.</w:t>
      </w:r>
      <w:r>
        <w:rPr>
          <w:rStyle w:val="hljs-property"/>
        </w:rPr>
        <w:t>view</w:t>
      </w:r>
      <w:proofErr w:type="gramEnd"/>
      <w:r>
        <w:rPr>
          <w:rStyle w:val="CdigoHTML"/>
        </w:rPr>
        <w:t>.</w:t>
      </w:r>
      <w:r>
        <w:rPr>
          <w:rStyle w:val="hljs-title"/>
        </w:rPr>
        <w:t>clearResults</w:t>
      </w:r>
      <w:proofErr w:type="spellEnd"/>
      <w:r>
        <w:rPr>
          <w:rStyle w:val="CdigoHTML"/>
        </w:rPr>
        <w:t>();</w:t>
      </w:r>
    </w:p>
    <w:p w:rsidR="00584CB9" w:rsidRDefault="00584CB9" w:rsidP="00584CB9"/>
    <w:p w:rsidR="00D574F7" w:rsidRDefault="00D574F7" w:rsidP="00584CB9"/>
    <w:p w:rsidR="00584CB9" w:rsidRPr="00584CB9" w:rsidRDefault="00584CB9" w:rsidP="00584CB9">
      <w:pPr>
        <w:pStyle w:val="Ttulo3"/>
        <w:rPr>
          <w:sz w:val="24"/>
        </w:rPr>
      </w:pPr>
      <w:proofErr w:type="spellStart"/>
      <w:r w:rsidRPr="00584CB9">
        <w:rPr>
          <w:rStyle w:val="Textoennegrita"/>
          <w:b/>
          <w:bCs/>
          <w:sz w:val="24"/>
        </w:rPr>
        <w:lastRenderedPageBreak/>
        <w:t>Útil</w:t>
      </w:r>
      <w:proofErr w:type="spellEnd"/>
      <w:r w:rsidRPr="00584CB9">
        <w:rPr>
          <w:rStyle w:val="Textoennegrita"/>
          <w:b/>
          <w:bCs/>
          <w:sz w:val="24"/>
        </w:rPr>
        <w:t xml:space="preserve"> para </w:t>
      </w:r>
      <w:proofErr w:type="spellStart"/>
      <w:r w:rsidRPr="00584CB9">
        <w:rPr>
          <w:rStyle w:val="Textoennegrita"/>
          <w:b/>
          <w:bCs/>
          <w:sz w:val="24"/>
        </w:rPr>
        <w:t>pruebas</w:t>
      </w:r>
      <w:proofErr w:type="spellEnd"/>
      <w:r w:rsidRPr="00584CB9">
        <w:rPr>
          <w:rStyle w:val="Textoennegrita"/>
          <w:b/>
          <w:bCs/>
          <w:sz w:val="24"/>
        </w:rPr>
        <w:t xml:space="preserve">, </w:t>
      </w:r>
      <w:proofErr w:type="spellStart"/>
      <w:r w:rsidRPr="00584CB9">
        <w:rPr>
          <w:rStyle w:val="Textoennegrita"/>
          <w:b/>
          <w:bCs/>
          <w:sz w:val="24"/>
        </w:rPr>
        <w:t>demostraciones</w:t>
      </w:r>
      <w:proofErr w:type="spellEnd"/>
      <w:r w:rsidRPr="00584CB9">
        <w:rPr>
          <w:rStyle w:val="Textoennegrita"/>
          <w:b/>
          <w:bCs/>
          <w:sz w:val="24"/>
        </w:rPr>
        <w:t xml:space="preserve"> y </w:t>
      </w:r>
      <w:proofErr w:type="spellStart"/>
      <w:r w:rsidRPr="00584CB9">
        <w:rPr>
          <w:rStyle w:val="Textoennegrita"/>
          <w:b/>
          <w:bCs/>
          <w:sz w:val="24"/>
        </w:rPr>
        <w:t>usabilidad</w:t>
      </w:r>
      <w:proofErr w:type="spellEnd"/>
    </w:p>
    <w:p w:rsidR="00584CB9" w:rsidRDefault="00584CB9" w:rsidP="002B7202">
      <w:pPr>
        <w:pStyle w:val="NormalWeb"/>
        <w:numPr>
          <w:ilvl w:val="0"/>
          <w:numId w:val="40"/>
        </w:numPr>
        <w:jc w:val="both"/>
      </w:pPr>
      <w:r>
        <w:t xml:space="preserve">En la corrección permite probar el módulo desde cero sin borrar manualmente el </w:t>
      </w:r>
      <w:proofErr w:type="spellStart"/>
      <w:r>
        <w:t>localStorage</w:t>
      </w:r>
      <w:proofErr w:type="spellEnd"/>
      <w:r>
        <w:t>.</w:t>
      </w:r>
    </w:p>
    <w:p w:rsidR="00584CB9" w:rsidRDefault="00584CB9" w:rsidP="002B7202">
      <w:pPr>
        <w:pStyle w:val="NormalWeb"/>
        <w:numPr>
          <w:ilvl w:val="0"/>
          <w:numId w:val="40"/>
        </w:numPr>
        <w:jc w:val="both"/>
      </w:pPr>
      <w:r>
        <w:t>Los usuarios pueden resetear su actividad cuando deseen.</w:t>
      </w:r>
    </w:p>
    <w:p w:rsidR="00D574F7" w:rsidRDefault="00584CB9" w:rsidP="00D574F7">
      <w:pPr>
        <w:pStyle w:val="NormalWeb"/>
        <w:numPr>
          <w:ilvl w:val="0"/>
          <w:numId w:val="40"/>
        </w:numPr>
        <w:jc w:val="both"/>
      </w:pPr>
      <w:r>
        <w:t xml:space="preserve">Ideal para testear </w:t>
      </w:r>
      <w:proofErr w:type="spellStart"/>
      <w:r>
        <w:t>graficación</w:t>
      </w:r>
      <w:proofErr w:type="spellEnd"/>
      <w:r>
        <w:t>, recomendaciones y nuevos ciclos de búsqueda.</w:t>
      </w:r>
    </w:p>
    <w:p w:rsidR="00D574F7" w:rsidRDefault="00D574F7" w:rsidP="00D574F7">
      <w:pPr>
        <w:pStyle w:val="NormalWeb"/>
        <w:ind w:left="720"/>
        <w:jc w:val="both"/>
      </w:pPr>
    </w:p>
    <w:p w:rsidR="00584CB9" w:rsidRPr="00584CB9" w:rsidRDefault="00584CB9" w:rsidP="00584CB9">
      <w:pPr>
        <w:pStyle w:val="Ttulo3"/>
        <w:rPr>
          <w:sz w:val="24"/>
        </w:rPr>
      </w:pPr>
      <w:proofErr w:type="spellStart"/>
      <w:r w:rsidRPr="00584CB9">
        <w:rPr>
          <w:rStyle w:val="Textoennegrita"/>
          <w:b/>
          <w:bCs/>
          <w:sz w:val="24"/>
        </w:rPr>
        <w:t>Encaja</w:t>
      </w:r>
      <w:proofErr w:type="spellEnd"/>
      <w:r w:rsidRPr="00584CB9">
        <w:rPr>
          <w:rStyle w:val="Textoennegrita"/>
          <w:b/>
          <w:bCs/>
          <w:sz w:val="24"/>
        </w:rPr>
        <w:t xml:space="preserve"> </w:t>
      </w:r>
      <w:proofErr w:type="spellStart"/>
      <w:r w:rsidRPr="00584CB9">
        <w:rPr>
          <w:rStyle w:val="Textoennegrita"/>
          <w:b/>
          <w:bCs/>
          <w:sz w:val="24"/>
        </w:rPr>
        <w:t>perfectamente</w:t>
      </w:r>
      <w:proofErr w:type="spellEnd"/>
      <w:r w:rsidRPr="00584CB9">
        <w:rPr>
          <w:rStyle w:val="Textoennegrita"/>
          <w:b/>
          <w:bCs/>
          <w:sz w:val="24"/>
        </w:rPr>
        <w:t xml:space="preserve"> con </w:t>
      </w:r>
      <w:proofErr w:type="spellStart"/>
      <w:r w:rsidRPr="00584CB9">
        <w:rPr>
          <w:rStyle w:val="Textoennegrita"/>
          <w:b/>
          <w:bCs/>
          <w:sz w:val="24"/>
        </w:rPr>
        <w:t>tu</w:t>
      </w:r>
      <w:proofErr w:type="spellEnd"/>
      <w:r w:rsidRPr="00584CB9">
        <w:rPr>
          <w:rStyle w:val="Textoennegrita"/>
          <w:b/>
          <w:bCs/>
          <w:sz w:val="24"/>
        </w:rPr>
        <w:t xml:space="preserve"> </w:t>
      </w:r>
      <w:proofErr w:type="spellStart"/>
      <w:r w:rsidRPr="00584CB9">
        <w:rPr>
          <w:rStyle w:val="Textoennegrita"/>
          <w:b/>
          <w:bCs/>
          <w:sz w:val="24"/>
        </w:rPr>
        <w:t>arquitectura</w:t>
      </w:r>
      <w:proofErr w:type="spellEnd"/>
      <w:r w:rsidRPr="00584CB9">
        <w:rPr>
          <w:rStyle w:val="Textoennegrita"/>
          <w:b/>
          <w:bCs/>
          <w:sz w:val="24"/>
        </w:rPr>
        <w:t xml:space="preserve"> MVP</w:t>
      </w:r>
    </w:p>
    <w:p w:rsidR="00584CB9" w:rsidRDefault="00584CB9" w:rsidP="00584CB9">
      <w:pPr>
        <w:pStyle w:val="NormalWeb"/>
        <w:numPr>
          <w:ilvl w:val="0"/>
          <w:numId w:val="41"/>
        </w:numPr>
      </w:pPr>
      <w:r>
        <w:t xml:space="preserve">El </w:t>
      </w:r>
      <w:proofErr w:type="spellStart"/>
      <w:r>
        <w:rPr>
          <w:rStyle w:val="Textoennegrita"/>
        </w:rPr>
        <w:t>Model</w:t>
      </w:r>
      <w:proofErr w:type="spellEnd"/>
      <w:r>
        <w:t xml:space="preserve"> gestiona el almacenamiento.</w:t>
      </w:r>
    </w:p>
    <w:p w:rsidR="00584CB9" w:rsidRDefault="00584CB9" w:rsidP="00584CB9">
      <w:pPr>
        <w:pStyle w:val="NormalWeb"/>
        <w:numPr>
          <w:ilvl w:val="0"/>
          <w:numId w:val="41"/>
        </w:numPr>
      </w:pPr>
      <w:r>
        <w:t xml:space="preserve">El </w:t>
      </w:r>
      <w:r>
        <w:rPr>
          <w:rStyle w:val="Textoennegrita"/>
        </w:rPr>
        <w:t>View</w:t>
      </w:r>
      <w:r>
        <w:t xml:space="preserve"> actualiza la UI sin lógica.</w:t>
      </w:r>
    </w:p>
    <w:p w:rsidR="00584CB9" w:rsidRDefault="00584CB9" w:rsidP="00584CB9">
      <w:pPr>
        <w:pStyle w:val="NormalWeb"/>
        <w:numPr>
          <w:ilvl w:val="0"/>
          <w:numId w:val="41"/>
        </w:numPr>
      </w:pPr>
      <w:r>
        <w:t xml:space="preserve">El </w:t>
      </w:r>
      <w:proofErr w:type="spellStart"/>
      <w:r>
        <w:rPr>
          <w:rStyle w:val="Textoennegrita"/>
        </w:rPr>
        <w:t>Controller</w:t>
      </w:r>
      <w:proofErr w:type="spellEnd"/>
      <w:r>
        <w:t xml:space="preserve"> coordina el borrado y el repintado.</w:t>
      </w:r>
    </w:p>
    <w:p w:rsidR="00584CB9" w:rsidRDefault="00584CB9" w:rsidP="00E5344D">
      <w:pPr>
        <w:pStyle w:val="NormalWeb"/>
      </w:pPr>
      <w:r>
        <w:t xml:space="preserve">Este flujo demuestra que tu implementación es </w:t>
      </w:r>
      <w:r w:rsidRPr="00584CB9">
        <w:rPr>
          <w:rStyle w:val="Textoennegrita"/>
          <w:b w:val="0"/>
        </w:rPr>
        <w:t>modular, escalable y profesional</w:t>
      </w:r>
      <w:r w:rsidRPr="00584CB9">
        <w:t>.</w:t>
      </w:r>
    </w:p>
    <w:p w:rsidR="00D574F7" w:rsidRDefault="00D574F7" w:rsidP="00E5344D">
      <w:pPr>
        <w:pStyle w:val="NormalWeb"/>
      </w:pPr>
    </w:p>
    <w:p w:rsidR="00D574F7" w:rsidRPr="00D574F7" w:rsidRDefault="00D574F7" w:rsidP="00D574F7">
      <w:pPr>
        <w:pStyle w:val="Ttulo3"/>
        <w:rPr>
          <w:sz w:val="24"/>
        </w:rPr>
      </w:pPr>
      <w:proofErr w:type="spellStart"/>
      <w:r w:rsidRPr="00D574F7">
        <w:rPr>
          <w:sz w:val="24"/>
        </w:rPr>
        <w:t>Coherencia</w:t>
      </w:r>
      <w:proofErr w:type="spellEnd"/>
      <w:r w:rsidRPr="00D574F7">
        <w:rPr>
          <w:sz w:val="24"/>
        </w:rPr>
        <w:t xml:space="preserve"> con el </w:t>
      </w:r>
      <w:proofErr w:type="spellStart"/>
      <w:r w:rsidRPr="00D574F7">
        <w:rPr>
          <w:sz w:val="24"/>
        </w:rPr>
        <w:t>sistema</w:t>
      </w:r>
      <w:proofErr w:type="spellEnd"/>
      <w:r w:rsidRPr="00D574F7">
        <w:rPr>
          <w:sz w:val="24"/>
        </w:rPr>
        <w:t xml:space="preserve"> </w:t>
      </w:r>
      <w:proofErr w:type="spellStart"/>
      <w:r w:rsidRPr="00D574F7">
        <w:rPr>
          <w:sz w:val="24"/>
        </w:rPr>
        <w:t>avanzado</w:t>
      </w:r>
      <w:proofErr w:type="spellEnd"/>
      <w:r w:rsidRPr="00D574F7">
        <w:rPr>
          <w:sz w:val="24"/>
        </w:rPr>
        <w:t xml:space="preserve"> de </w:t>
      </w:r>
      <w:proofErr w:type="spellStart"/>
      <w:r w:rsidRPr="00D574F7">
        <w:rPr>
          <w:sz w:val="24"/>
        </w:rPr>
        <w:t>actividad</w:t>
      </w:r>
      <w:proofErr w:type="spellEnd"/>
      <w:r w:rsidRPr="00D574F7">
        <w:rPr>
          <w:sz w:val="24"/>
        </w:rPr>
        <w:t xml:space="preserve"> </w:t>
      </w:r>
      <w:proofErr w:type="gramStart"/>
      <w:r w:rsidRPr="00D574F7">
        <w:rPr>
          <w:sz w:val="24"/>
        </w:rPr>
        <w:t>del</w:t>
      </w:r>
      <w:proofErr w:type="gramEnd"/>
      <w:r w:rsidRPr="00D574F7">
        <w:rPr>
          <w:sz w:val="24"/>
        </w:rPr>
        <w:t xml:space="preserve"> </w:t>
      </w:r>
      <w:proofErr w:type="spellStart"/>
      <w:r w:rsidRPr="00D574F7">
        <w:rPr>
          <w:sz w:val="24"/>
        </w:rPr>
        <w:t>proyecto</w:t>
      </w:r>
      <w:proofErr w:type="spellEnd"/>
    </w:p>
    <w:p w:rsidR="00D574F7" w:rsidRDefault="00D574F7" w:rsidP="00D574F7">
      <w:pPr>
        <w:pStyle w:val="NormalWeb"/>
        <w:jc w:val="both"/>
      </w:pPr>
      <w:r>
        <w:t>Esta mejora encaja de forma natural con el ecosistema ya desarrollado, que incluye:</w:t>
      </w:r>
    </w:p>
    <w:p w:rsidR="00D574F7" w:rsidRDefault="00D574F7" w:rsidP="00D574F7">
      <w:pPr>
        <w:pStyle w:val="NormalWeb"/>
        <w:numPr>
          <w:ilvl w:val="0"/>
          <w:numId w:val="45"/>
        </w:numPr>
        <w:jc w:val="both"/>
      </w:pPr>
      <w:r>
        <w:t>Panel de actividad completo del usuario.</w:t>
      </w:r>
    </w:p>
    <w:p w:rsidR="00D574F7" w:rsidRDefault="00D574F7" w:rsidP="00D574F7">
      <w:pPr>
        <w:pStyle w:val="NormalWeb"/>
        <w:numPr>
          <w:ilvl w:val="0"/>
          <w:numId w:val="45"/>
        </w:numPr>
        <w:jc w:val="both"/>
      </w:pPr>
      <w:r>
        <w:t>Registro real de eventos (compras, búsquedas, favoritos, acciones).</w:t>
      </w:r>
    </w:p>
    <w:p w:rsidR="00D574F7" w:rsidRDefault="00D574F7" w:rsidP="00D574F7">
      <w:pPr>
        <w:pStyle w:val="NormalWeb"/>
        <w:numPr>
          <w:ilvl w:val="0"/>
          <w:numId w:val="45"/>
        </w:numPr>
        <w:jc w:val="both"/>
      </w:pPr>
      <w:r>
        <w:t>Botón de borrado de actividad en el panel.</w:t>
      </w:r>
    </w:p>
    <w:p w:rsidR="00D574F7" w:rsidRDefault="00D574F7" w:rsidP="00D574F7">
      <w:pPr>
        <w:pStyle w:val="NormalWeb"/>
        <w:numPr>
          <w:ilvl w:val="0"/>
          <w:numId w:val="45"/>
        </w:numPr>
        <w:jc w:val="both"/>
      </w:pPr>
      <w:r>
        <w:t xml:space="preserve">Gráficas dinámicas y sistema de </w:t>
      </w:r>
      <w:proofErr w:type="spellStart"/>
      <w:r>
        <w:t>debug</w:t>
      </w:r>
      <w:proofErr w:type="spellEnd"/>
      <w:r>
        <w:t>.</w:t>
      </w:r>
    </w:p>
    <w:p w:rsidR="00D574F7" w:rsidRDefault="00D574F7" w:rsidP="00D574F7">
      <w:pPr>
        <w:pStyle w:val="NormalWeb"/>
        <w:jc w:val="both"/>
      </w:pPr>
      <w:r>
        <w:t xml:space="preserve">La eliminación de búsquedas recientes </w:t>
      </w:r>
      <w:r w:rsidRPr="00D574F7">
        <w:rPr>
          <w:rStyle w:val="Textoennegrita"/>
          <w:b w:val="0"/>
        </w:rPr>
        <w:t>completa el ciclo de control del usuario sobre su actividad</w:t>
      </w:r>
      <w:r>
        <w:t>, reforzando la coherencia, consistencia y calidad global del proyecto.</w:t>
      </w:r>
    </w:p>
    <w:p w:rsidR="00D574F7" w:rsidRDefault="00D574F7" w:rsidP="00D574F7">
      <w:pPr>
        <w:pStyle w:val="NormalWeb"/>
        <w:jc w:val="both"/>
      </w:pPr>
    </w:p>
    <w:p w:rsidR="00D574F7" w:rsidRDefault="00D574F7" w:rsidP="00D574F7">
      <w:pPr>
        <w:pStyle w:val="NormalWeb"/>
        <w:jc w:val="both"/>
      </w:pPr>
    </w:p>
    <w:p w:rsidR="00D574F7" w:rsidRDefault="00D574F7" w:rsidP="00D574F7">
      <w:pPr>
        <w:pStyle w:val="NormalWeb"/>
        <w:jc w:val="both"/>
      </w:pPr>
    </w:p>
    <w:p w:rsidR="00D574F7" w:rsidRDefault="00D574F7" w:rsidP="00D574F7">
      <w:pPr>
        <w:pStyle w:val="NormalWeb"/>
        <w:jc w:val="both"/>
      </w:pPr>
    </w:p>
    <w:p w:rsidR="00D574F7" w:rsidRDefault="00D574F7" w:rsidP="00D574F7">
      <w:pPr>
        <w:pStyle w:val="NormalWeb"/>
        <w:jc w:val="both"/>
      </w:pPr>
    </w:p>
    <w:p w:rsidR="00D574F7" w:rsidRDefault="00D574F7" w:rsidP="00D574F7">
      <w:pPr>
        <w:pStyle w:val="NormalWeb"/>
        <w:jc w:val="both"/>
      </w:pPr>
    </w:p>
    <w:p w:rsidR="00D574F7" w:rsidRDefault="00D574F7" w:rsidP="00D574F7">
      <w:pPr>
        <w:pStyle w:val="NormalWeb"/>
        <w:jc w:val="both"/>
      </w:pPr>
    </w:p>
    <w:p w:rsidR="00D574F7" w:rsidRDefault="00D574F7" w:rsidP="00D574F7">
      <w:pPr>
        <w:pStyle w:val="NormalWeb"/>
        <w:jc w:val="both"/>
      </w:pPr>
    </w:p>
    <w:p w:rsidR="00A73865" w:rsidRPr="000F5091" w:rsidRDefault="00A73865" w:rsidP="000F5091">
      <w:pPr>
        <w:pStyle w:val="Ttulo2"/>
        <w:jc w:val="center"/>
        <w:rPr>
          <w:color w:val="auto"/>
        </w:rPr>
      </w:pPr>
      <w:proofErr w:type="spellStart"/>
      <w:r w:rsidRPr="000F5091">
        <w:rPr>
          <w:color w:val="auto"/>
        </w:rPr>
        <w:lastRenderedPageBreak/>
        <w:t>C</w:t>
      </w:r>
      <w:r w:rsidRPr="000F5091">
        <w:rPr>
          <w:color w:val="auto"/>
        </w:rPr>
        <w:t>apturas</w:t>
      </w:r>
      <w:proofErr w:type="spellEnd"/>
      <w:r w:rsidRPr="000F5091">
        <w:rPr>
          <w:color w:val="auto"/>
        </w:rPr>
        <w:t xml:space="preserve"> de </w:t>
      </w:r>
      <w:proofErr w:type="spellStart"/>
      <w:r w:rsidRPr="000F5091">
        <w:rPr>
          <w:color w:val="auto"/>
        </w:rPr>
        <w:t>pantalla</w:t>
      </w:r>
      <w:proofErr w:type="spellEnd"/>
      <w:r w:rsidRPr="000F5091">
        <w:rPr>
          <w:color w:val="auto"/>
        </w:rPr>
        <w:t xml:space="preserve"> </w:t>
      </w:r>
      <w:proofErr w:type="gramStart"/>
      <w:r w:rsidRPr="000F5091">
        <w:rPr>
          <w:color w:val="auto"/>
        </w:rPr>
        <w:t>del</w:t>
      </w:r>
      <w:proofErr w:type="gramEnd"/>
      <w:r w:rsidRPr="000F5091">
        <w:rPr>
          <w:color w:val="auto"/>
        </w:rPr>
        <w:t xml:space="preserve"> </w:t>
      </w:r>
      <w:proofErr w:type="spellStart"/>
      <w:r w:rsidRPr="000F5091">
        <w:rPr>
          <w:color w:val="auto"/>
        </w:rPr>
        <w:t>funcionamiento</w:t>
      </w:r>
      <w:proofErr w:type="spellEnd"/>
    </w:p>
    <w:p w:rsidR="00B532AD" w:rsidRPr="00B532AD" w:rsidRDefault="00B532AD" w:rsidP="00B532AD"/>
    <w:p w:rsidR="007B06A1" w:rsidRPr="007B06A1" w:rsidRDefault="007B06A1" w:rsidP="007B06A1">
      <w:r w:rsidRPr="007B06A1">
        <w:rPr>
          <w:b/>
        </w:rPr>
        <w:drawing>
          <wp:inline distT="0" distB="0" distL="0" distR="0" wp14:anchorId="1F38D629" wp14:editId="627CA042">
            <wp:extent cx="5486400" cy="424198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65" w:rsidRPr="00A73865" w:rsidRDefault="00A73865" w:rsidP="00A73865"/>
    <w:p w:rsidR="00A73865" w:rsidRDefault="00A73865" w:rsidP="00A73865">
      <w:r w:rsidRPr="00A73865">
        <w:drawing>
          <wp:inline distT="0" distB="0" distL="0" distR="0" wp14:anchorId="791BEA8D" wp14:editId="7670D28E">
            <wp:extent cx="4810447" cy="259842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1652" cy="260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65" w:rsidRDefault="00A73865" w:rsidP="00A73865"/>
    <w:p w:rsidR="00A73865" w:rsidRDefault="00A73865" w:rsidP="00A73865">
      <w:r w:rsidRPr="00A73865">
        <w:drawing>
          <wp:inline distT="0" distB="0" distL="0" distR="0" wp14:anchorId="1DC32648" wp14:editId="021EAACF">
            <wp:extent cx="5486400" cy="28765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65" w:rsidRDefault="00A73865" w:rsidP="00A73865">
      <w:r w:rsidRPr="00A73865">
        <w:lastRenderedPageBreak/>
        <w:drawing>
          <wp:inline distT="0" distB="0" distL="0" distR="0" wp14:anchorId="31B6A942" wp14:editId="7EC0B6F7">
            <wp:extent cx="5486400" cy="28854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6A1" w:rsidRDefault="007B06A1" w:rsidP="00A73865"/>
    <w:p w:rsidR="00B532AD" w:rsidRDefault="00B532AD" w:rsidP="007B06A1">
      <w:pPr>
        <w:rPr>
          <w:b/>
        </w:rPr>
      </w:pPr>
    </w:p>
    <w:p w:rsidR="000F5091" w:rsidRDefault="000F5091" w:rsidP="007B06A1">
      <w:pPr>
        <w:rPr>
          <w:b/>
        </w:rPr>
      </w:pPr>
    </w:p>
    <w:p w:rsidR="007B06A1" w:rsidRPr="00A73865" w:rsidRDefault="007B06A1" w:rsidP="007B06A1">
      <w:pPr>
        <w:rPr>
          <w:b/>
        </w:rPr>
      </w:pPr>
      <w:r w:rsidRPr="00A73865">
        <w:rPr>
          <w:b/>
        </w:rPr>
        <w:t>PROTOTIPO 1:</w:t>
      </w:r>
    </w:p>
    <w:p w:rsidR="00B532AD" w:rsidRDefault="00406EFC" w:rsidP="00A73865">
      <w:r w:rsidRPr="00406EFC">
        <w:drawing>
          <wp:inline distT="0" distB="0" distL="0" distR="0" wp14:anchorId="04F6351E" wp14:editId="78930CA7">
            <wp:extent cx="6324853" cy="2644140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3251" cy="264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24E" w:rsidRDefault="002D724E" w:rsidP="00A73865"/>
    <w:p w:rsidR="002D724E" w:rsidRDefault="002D724E" w:rsidP="00A73865"/>
    <w:p w:rsidR="002D724E" w:rsidRDefault="002D724E" w:rsidP="00A73865"/>
    <w:p w:rsidR="002D724E" w:rsidRDefault="00737166" w:rsidP="00A73865">
      <w:r w:rsidRPr="00737166">
        <w:lastRenderedPageBreak/>
        <w:drawing>
          <wp:inline distT="0" distB="0" distL="0" distR="0" wp14:anchorId="37364E0B" wp14:editId="717E073B">
            <wp:extent cx="5486400" cy="472884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166" w:rsidRDefault="00737166" w:rsidP="00A73865"/>
    <w:p w:rsidR="00737166" w:rsidRDefault="00737166" w:rsidP="00A73865">
      <w:r w:rsidRPr="00737166">
        <w:drawing>
          <wp:inline distT="0" distB="0" distL="0" distR="0" wp14:anchorId="7E18F74F" wp14:editId="1242A522">
            <wp:extent cx="4518660" cy="303283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2144" cy="304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6A1" w:rsidRDefault="007B06A1" w:rsidP="00A73865">
      <w:r w:rsidRPr="00A73865">
        <w:rPr>
          <w:b/>
        </w:rPr>
        <w:lastRenderedPageBreak/>
        <w:t xml:space="preserve">PROTOTIPO </w:t>
      </w:r>
      <w:r>
        <w:rPr>
          <w:b/>
        </w:rPr>
        <w:t>2</w:t>
      </w:r>
      <w:r w:rsidRPr="00A73865">
        <w:rPr>
          <w:b/>
        </w:rPr>
        <w:t>:</w:t>
      </w:r>
    </w:p>
    <w:p w:rsidR="00A73865" w:rsidRDefault="00A73865" w:rsidP="00A73865">
      <w:r w:rsidRPr="00A73865">
        <w:drawing>
          <wp:inline distT="0" distB="0" distL="0" distR="0" wp14:anchorId="0D5249F1" wp14:editId="30BD55FF">
            <wp:extent cx="5486400" cy="28384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865" w:rsidRDefault="00A73865" w:rsidP="00A73865">
      <w:r w:rsidRPr="00A73865">
        <w:drawing>
          <wp:inline distT="0" distB="0" distL="0" distR="0" wp14:anchorId="1C651B3A" wp14:editId="702CC06E">
            <wp:extent cx="3410861" cy="32537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0324" cy="326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6A1" w:rsidRDefault="007B06A1" w:rsidP="00A73865"/>
    <w:p w:rsidR="00BF267E" w:rsidRDefault="00BF267E" w:rsidP="007B06A1">
      <w:pPr>
        <w:rPr>
          <w:b/>
        </w:rPr>
      </w:pPr>
    </w:p>
    <w:p w:rsidR="00E5344D" w:rsidRDefault="00E5344D" w:rsidP="007B06A1">
      <w:pPr>
        <w:rPr>
          <w:b/>
        </w:rPr>
      </w:pPr>
    </w:p>
    <w:p w:rsidR="00E5344D" w:rsidRDefault="00E5344D" w:rsidP="007B06A1">
      <w:pPr>
        <w:rPr>
          <w:b/>
        </w:rPr>
      </w:pPr>
    </w:p>
    <w:p w:rsidR="00E5344D" w:rsidRDefault="00E5344D" w:rsidP="007B06A1">
      <w:pPr>
        <w:rPr>
          <w:b/>
        </w:rPr>
      </w:pPr>
    </w:p>
    <w:p w:rsidR="007B06A1" w:rsidRDefault="007B06A1" w:rsidP="007B06A1">
      <w:r w:rsidRPr="00A73865">
        <w:rPr>
          <w:b/>
        </w:rPr>
        <w:lastRenderedPageBreak/>
        <w:t xml:space="preserve">PROTOTIPO </w:t>
      </w:r>
      <w:r>
        <w:rPr>
          <w:b/>
        </w:rPr>
        <w:t>3</w:t>
      </w:r>
      <w:r w:rsidRPr="00A73865">
        <w:rPr>
          <w:b/>
        </w:rPr>
        <w:t>:</w:t>
      </w:r>
    </w:p>
    <w:p w:rsidR="007B06A1" w:rsidRDefault="007B06A1" w:rsidP="007B06A1">
      <w:r w:rsidRPr="00A73865">
        <w:drawing>
          <wp:inline distT="0" distB="0" distL="0" distR="0" wp14:anchorId="17D84222" wp14:editId="5E6DC0E1">
            <wp:extent cx="6330733" cy="34137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3646" cy="341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EFC" w:rsidRDefault="00406EFC" w:rsidP="007B06A1">
      <w:r w:rsidRPr="00406EFC">
        <w:drawing>
          <wp:inline distT="0" distB="0" distL="0" distR="0" wp14:anchorId="0B1EE8F7" wp14:editId="5268ACCB">
            <wp:extent cx="6187925" cy="3467100"/>
            <wp:effectExtent l="0" t="0" r="381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13" cy="346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6A1" w:rsidRDefault="007B06A1" w:rsidP="00A73865"/>
    <w:p w:rsidR="007B06A1" w:rsidRDefault="007B06A1" w:rsidP="00A73865"/>
    <w:p w:rsidR="00737166" w:rsidRDefault="00737166" w:rsidP="00A73865">
      <w:r w:rsidRPr="00737166">
        <w:lastRenderedPageBreak/>
        <w:drawing>
          <wp:inline distT="0" distB="0" distL="0" distR="0" wp14:anchorId="71A89A4D" wp14:editId="52BD0B9C">
            <wp:extent cx="5486400" cy="316357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4F7" w:rsidRDefault="00D574F7" w:rsidP="00A73865"/>
    <w:p w:rsidR="00737166" w:rsidRDefault="00737166" w:rsidP="00A73865">
      <w:r w:rsidRPr="00737166">
        <w:drawing>
          <wp:inline distT="0" distB="0" distL="0" distR="0" wp14:anchorId="36A22D8A" wp14:editId="2B406E9E">
            <wp:extent cx="6005340" cy="35052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7644" cy="35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166" w:rsidRDefault="00737166" w:rsidP="00A73865"/>
    <w:p w:rsidR="00737166" w:rsidRDefault="00737166" w:rsidP="00A73865"/>
    <w:p w:rsidR="00737166" w:rsidRDefault="00737166" w:rsidP="00A73865"/>
    <w:p w:rsidR="00A73865" w:rsidRDefault="007B06A1" w:rsidP="00B532AD">
      <w:pPr>
        <w:rPr>
          <w:b/>
        </w:rPr>
      </w:pPr>
      <w:r>
        <w:rPr>
          <w:b/>
        </w:rPr>
        <w:lastRenderedPageBreak/>
        <w:t>CARRITO:</w:t>
      </w:r>
      <w:bookmarkStart w:id="0" w:name="_GoBack"/>
      <w:bookmarkEnd w:id="0"/>
      <w:r>
        <w:rPr>
          <w:b/>
        </w:rPr>
        <w:br/>
      </w:r>
      <w:r w:rsidRPr="007B06A1">
        <w:rPr>
          <w:b/>
        </w:rPr>
        <w:br/>
      </w:r>
      <w:r w:rsidRPr="007B06A1">
        <w:rPr>
          <w:b/>
        </w:rPr>
        <w:drawing>
          <wp:inline distT="0" distB="0" distL="0" distR="0" wp14:anchorId="36333717" wp14:editId="4EECD4D9">
            <wp:extent cx="6377057" cy="3268980"/>
            <wp:effectExtent l="0" t="0" r="508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2979" cy="327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44D" w:rsidRDefault="00E5344D" w:rsidP="00B532AD">
      <w:pPr>
        <w:rPr>
          <w:b/>
        </w:rPr>
      </w:pPr>
    </w:p>
    <w:p w:rsidR="00E5344D" w:rsidRPr="00B532AD" w:rsidRDefault="00E5344D" w:rsidP="00B532AD">
      <w:pPr>
        <w:rPr>
          <w:b/>
        </w:rPr>
      </w:pPr>
    </w:p>
    <w:p w:rsidR="007B06A1" w:rsidRPr="007B06A1" w:rsidRDefault="007B06A1" w:rsidP="00A73865">
      <w:pPr>
        <w:jc w:val="both"/>
        <w:rPr>
          <w:b/>
        </w:rPr>
      </w:pPr>
      <w:r w:rsidRPr="007B06A1">
        <w:rPr>
          <w:b/>
        </w:rPr>
        <w:t>MODO OSCURO:</w:t>
      </w:r>
    </w:p>
    <w:p w:rsidR="007B06A1" w:rsidRDefault="007B06A1" w:rsidP="00A73865">
      <w:pPr>
        <w:jc w:val="both"/>
      </w:pPr>
      <w:r w:rsidRPr="007B06A1">
        <w:drawing>
          <wp:inline distT="0" distB="0" distL="0" distR="0" wp14:anchorId="3FFF0282" wp14:editId="126875D4">
            <wp:extent cx="6329253" cy="30708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4722" cy="307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6A1" w:rsidRDefault="007B06A1" w:rsidP="00A73865">
      <w:pPr>
        <w:jc w:val="both"/>
      </w:pPr>
    </w:p>
    <w:p w:rsidR="0089716B" w:rsidRDefault="00D574F7" w:rsidP="00A73865">
      <w:pPr>
        <w:pStyle w:val="Ttulo2"/>
        <w:jc w:val="both"/>
      </w:pPr>
      <w:proofErr w:type="spellStart"/>
      <w:r>
        <w:lastRenderedPageBreak/>
        <w:t>Conclusión</w:t>
      </w:r>
      <w:proofErr w:type="spellEnd"/>
    </w:p>
    <w:p w:rsidR="00E5344D" w:rsidRPr="00E5344D" w:rsidRDefault="00E5344D" w:rsidP="00E5344D"/>
    <w:p w:rsidR="00E5344D" w:rsidRDefault="00E5344D" w:rsidP="00E5344D">
      <w:pPr>
        <w:pStyle w:val="NormalWeb"/>
        <w:jc w:val="both"/>
      </w:pPr>
      <w:r>
        <w:t>lo largo del desarrollo del proyecto he conseguido no solo cumplir los requisitos planteados, sino también ampliarlos de manera significativa, incorporando mejoras técnicas, visuales y estructurales que elevan el nivel del trabajo final. He aplicado una arquitectura clara basada en MVP, lo que me ha permitido mantener un código modular, organizado y fácil de extender. Esto ha sido especialmente útil al integrar funcionalidades avanzadas sin comprometer la mantenibilidad del proyecto.</w:t>
      </w:r>
    </w:p>
    <w:p w:rsidR="00E5344D" w:rsidRDefault="00E5344D" w:rsidP="00E5344D">
      <w:pPr>
        <w:pStyle w:val="NormalWeb"/>
        <w:jc w:val="both"/>
      </w:pPr>
      <w:r>
        <w:t xml:space="preserve">La interacción con AJAX y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 xml:space="preserve">) se ha implementado de forma fluida, logrando que el sistema responda dinámicamente sin necesidad de recargar la página. También he incorporado optimizaciones como </w:t>
      </w:r>
      <w:proofErr w:type="spellStart"/>
      <w:r>
        <w:t>debounce</w:t>
      </w:r>
      <w:proofErr w:type="spellEnd"/>
      <w:r>
        <w:t xml:space="preserve">, filtrado en cliente, caché, actualizaciones en tiempo real y un uso eficiente de </w:t>
      </w:r>
      <w:proofErr w:type="spellStart"/>
      <w:r>
        <w:t>localStorage</w:t>
      </w:r>
      <w:proofErr w:type="spellEnd"/>
      <w:r>
        <w:t>, lo que aporta una experiencia de usuario mucho más ágil.</w:t>
      </w:r>
    </w:p>
    <w:p w:rsidR="00E5344D" w:rsidRDefault="00E5344D" w:rsidP="00E5344D">
      <w:pPr>
        <w:pStyle w:val="NormalWeb"/>
        <w:jc w:val="both"/>
      </w:pPr>
      <w:r>
        <w:t>Además, he desarrollado mejoras adicionales que no eran obligatorias, pero que aportan mucho valor al conjunto:</w:t>
      </w:r>
    </w:p>
    <w:p w:rsidR="00E5344D" w:rsidRDefault="00E5344D" w:rsidP="00E5344D">
      <w:pPr>
        <w:pStyle w:val="NormalWeb"/>
        <w:numPr>
          <w:ilvl w:val="0"/>
          <w:numId w:val="43"/>
        </w:numPr>
        <w:jc w:val="both"/>
      </w:pPr>
      <w:r>
        <w:t xml:space="preserve">Un </w:t>
      </w:r>
      <w:r>
        <w:rPr>
          <w:rStyle w:val="Textoennegrita"/>
        </w:rPr>
        <w:t xml:space="preserve">modo oscuro con efecto </w:t>
      </w:r>
      <w:proofErr w:type="spellStart"/>
      <w:r>
        <w:rPr>
          <w:rStyle w:val="Textoennegrita"/>
        </w:rPr>
        <w:t>glassmorphism</w:t>
      </w:r>
      <w:proofErr w:type="spellEnd"/>
      <w:r>
        <w:t>, transiciones suaves, persistencia automática y detección del modo del sistema.</w:t>
      </w:r>
    </w:p>
    <w:p w:rsidR="00E5344D" w:rsidRDefault="00E5344D" w:rsidP="00E5344D">
      <w:pPr>
        <w:pStyle w:val="NormalWeb"/>
        <w:numPr>
          <w:ilvl w:val="0"/>
          <w:numId w:val="43"/>
        </w:numPr>
        <w:jc w:val="both"/>
      </w:pPr>
      <w:r>
        <w:t xml:space="preserve">Un </w:t>
      </w:r>
      <w:r>
        <w:rPr>
          <w:rStyle w:val="Textoennegrita"/>
        </w:rPr>
        <w:t>sistema real de actividad del usuario</w:t>
      </w:r>
      <w:r>
        <w:t>, integrado con carrito, búsquedas, favoritos y constructor de productos.</w:t>
      </w:r>
    </w:p>
    <w:p w:rsidR="00E5344D" w:rsidRDefault="00E5344D" w:rsidP="00E5344D">
      <w:pPr>
        <w:pStyle w:val="NormalWeb"/>
        <w:numPr>
          <w:ilvl w:val="0"/>
          <w:numId w:val="43"/>
        </w:numPr>
        <w:jc w:val="both"/>
      </w:pPr>
      <w:r>
        <w:t xml:space="preserve">Botones específicos para </w:t>
      </w:r>
      <w:r>
        <w:rPr>
          <w:rStyle w:val="Textoennegrita"/>
        </w:rPr>
        <w:t>borrar actividad reciente</w:t>
      </w:r>
      <w:r>
        <w:t>, generar datos de prueba y limpiar el historial de búsquedas.</w:t>
      </w:r>
    </w:p>
    <w:p w:rsidR="00E5344D" w:rsidRDefault="00E5344D" w:rsidP="00E5344D">
      <w:pPr>
        <w:pStyle w:val="NormalWeb"/>
        <w:numPr>
          <w:ilvl w:val="0"/>
          <w:numId w:val="43"/>
        </w:numPr>
        <w:jc w:val="both"/>
      </w:pPr>
      <w:r>
        <w:t xml:space="preserve">Una </w:t>
      </w:r>
      <w:r>
        <w:rPr>
          <w:rStyle w:val="Textoennegrita"/>
        </w:rPr>
        <w:t>gráfica totalmente personalizada</w:t>
      </w:r>
      <w:r>
        <w:t>, animada solo con JavaScript y CSS sin librerías externas.</w:t>
      </w:r>
    </w:p>
    <w:p w:rsidR="00E5344D" w:rsidRDefault="00E5344D" w:rsidP="00E5344D">
      <w:pPr>
        <w:pStyle w:val="NormalWeb"/>
        <w:numPr>
          <w:ilvl w:val="0"/>
          <w:numId w:val="43"/>
        </w:numPr>
        <w:jc w:val="both"/>
      </w:pPr>
      <w:r>
        <w:t xml:space="preserve">Integración completa del </w:t>
      </w:r>
      <w:r>
        <w:rPr>
          <w:rStyle w:val="Textoennegrita"/>
        </w:rPr>
        <w:t>constructor de productos con el carrito</w:t>
      </w:r>
      <w:r>
        <w:t>, permitiendo añadir configuraciones personalizadas.</w:t>
      </w:r>
    </w:p>
    <w:p w:rsidR="00E5344D" w:rsidRDefault="00E5344D" w:rsidP="00E5344D">
      <w:pPr>
        <w:pStyle w:val="NormalWeb"/>
        <w:numPr>
          <w:ilvl w:val="0"/>
          <w:numId w:val="43"/>
        </w:numPr>
        <w:jc w:val="both"/>
      </w:pPr>
      <w:r>
        <w:t>Mejoras de estilo, accesibilidad y coherencia visual en todas las secciones.</w:t>
      </w:r>
    </w:p>
    <w:p w:rsidR="00E5344D" w:rsidRDefault="00E5344D" w:rsidP="00E5344D">
      <w:pPr>
        <w:pStyle w:val="NormalWeb"/>
        <w:jc w:val="both"/>
      </w:pPr>
      <w:r>
        <w:t>En conjunto, considero que el resultado final es un proyecto sólido, moderno y bien fundamentado, que combina usabilidad, diseño, arquitectura y lógica de forma equilibrada. Creo que representa de manera fiel mis capacidades actuales como desarrollador, y ofrece una base perfectamente válida para una futura ampliación o para su uso como demostración en un entorno académico o profesional.</w:t>
      </w:r>
    </w:p>
    <w:p w:rsidR="0089716B" w:rsidRDefault="0089716B" w:rsidP="00E5344D">
      <w:pPr>
        <w:jc w:val="both"/>
      </w:pPr>
    </w:p>
    <w:sectPr w:rsidR="008971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E5E68"/>
    <w:multiLevelType w:val="multilevel"/>
    <w:tmpl w:val="E962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99302E"/>
    <w:multiLevelType w:val="multilevel"/>
    <w:tmpl w:val="135C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130D4"/>
    <w:multiLevelType w:val="multilevel"/>
    <w:tmpl w:val="BED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F35DD"/>
    <w:multiLevelType w:val="multilevel"/>
    <w:tmpl w:val="27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E4060"/>
    <w:multiLevelType w:val="multilevel"/>
    <w:tmpl w:val="B2B4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D5F7C"/>
    <w:multiLevelType w:val="multilevel"/>
    <w:tmpl w:val="E2DC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AB40C2"/>
    <w:multiLevelType w:val="multilevel"/>
    <w:tmpl w:val="34C6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0B6709"/>
    <w:multiLevelType w:val="multilevel"/>
    <w:tmpl w:val="3DC0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513520"/>
    <w:multiLevelType w:val="multilevel"/>
    <w:tmpl w:val="ABBA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6E40A0"/>
    <w:multiLevelType w:val="multilevel"/>
    <w:tmpl w:val="D164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B42C01"/>
    <w:multiLevelType w:val="multilevel"/>
    <w:tmpl w:val="C95E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427CCD"/>
    <w:multiLevelType w:val="multilevel"/>
    <w:tmpl w:val="30F8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32526"/>
    <w:multiLevelType w:val="multilevel"/>
    <w:tmpl w:val="BBCE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1D3BBF"/>
    <w:multiLevelType w:val="multilevel"/>
    <w:tmpl w:val="C18E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DD085D"/>
    <w:multiLevelType w:val="multilevel"/>
    <w:tmpl w:val="F260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855D13"/>
    <w:multiLevelType w:val="multilevel"/>
    <w:tmpl w:val="D7B82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E63D8A"/>
    <w:multiLevelType w:val="multilevel"/>
    <w:tmpl w:val="2AF2F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0A2F50"/>
    <w:multiLevelType w:val="multilevel"/>
    <w:tmpl w:val="8E4A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0D07B3"/>
    <w:multiLevelType w:val="multilevel"/>
    <w:tmpl w:val="01D8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26575D"/>
    <w:multiLevelType w:val="multilevel"/>
    <w:tmpl w:val="A50E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9C109F"/>
    <w:multiLevelType w:val="multilevel"/>
    <w:tmpl w:val="C1A0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E543A2"/>
    <w:multiLevelType w:val="multilevel"/>
    <w:tmpl w:val="B0A0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E55FF5"/>
    <w:multiLevelType w:val="multilevel"/>
    <w:tmpl w:val="13FE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CE716E"/>
    <w:multiLevelType w:val="multilevel"/>
    <w:tmpl w:val="C546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C928E8"/>
    <w:multiLevelType w:val="multilevel"/>
    <w:tmpl w:val="0F2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D41639"/>
    <w:multiLevelType w:val="multilevel"/>
    <w:tmpl w:val="9D20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61515A"/>
    <w:multiLevelType w:val="multilevel"/>
    <w:tmpl w:val="5F78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4B2ACF"/>
    <w:multiLevelType w:val="multilevel"/>
    <w:tmpl w:val="0290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B1250C"/>
    <w:multiLevelType w:val="multilevel"/>
    <w:tmpl w:val="0DDA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8420B6"/>
    <w:multiLevelType w:val="multilevel"/>
    <w:tmpl w:val="3570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120888"/>
    <w:multiLevelType w:val="multilevel"/>
    <w:tmpl w:val="FF6C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CA4B16"/>
    <w:multiLevelType w:val="multilevel"/>
    <w:tmpl w:val="A364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542322"/>
    <w:multiLevelType w:val="multilevel"/>
    <w:tmpl w:val="015E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394CB7"/>
    <w:multiLevelType w:val="multilevel"/>
    <w:tmpl w:val="821E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3F32CB"/>
    <w:multiLevelType w:val="multilevel"/>
    <w:tmpl w:val="ABD0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C16B4C"/>
    <w:multiLevelType w:val="multilevel"/>
    <w:tmpl w:val="21C8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8"/>
  </w:num>
  <w:num w:numId="11">
    <w:abstractNumId w:val="18"/>
  </w:num>
  <w:num w:numId="12">
    <w:abstractNumId w:val="17"/>
  </w:num>
  <w:num w:numId="13">
    <w:abstractNumId w:val="31"/>
  </w:num>
  <w:num w:numId="14">
    <w:abstractNumId w:val="25"/>
  </w:num>
  <w:num w:numId="15">
    <w:abstractNumId w:val="40"/>
  </w:num>
  <w:num w:numId="16">
    <w:abstractNumId w:val="34"/>
  </w:num>
  <w:num w:numId="17">
    <w:abstractNumId w:val="9"/>
  </w:num>
  <w:num w:numId="18">
    <w:abstractNumId w:val="14"/>
  </w:num>
  <w:num w:numId="19">
    <w:abstractNumId w:val="24"/>
  </w:num>
  <w:num w:numId="20">
    <w:abstractNumId w:val="41"/>
  </w:num>
  <w:num w:numId="21">
    <w:abstractNumId w:val="42"/>
  </w:num>
  <w:num w:numId="22">
    <w:abstractNumId w:val="10"/>
  </w:num>
  <w:num w:numId="23">
    <w:abstractNumId w:val="30"/>
  </w:num>
  <w:num w:numId="24">
    <w:abstractNumId w:val="16"/>
  </w:num>
  <w:num w:numId="25">
    <w:abstractNumId w:val="15"/>
  </w:num>
  <w:num w:numId="26">
    <w:abstractNumId w:val="13"/>
  </w:num>
  <w:num w:numId="27">
    <w:abstractNumId w:val="26"/>
  </w:num>
  <w:num w:numId="28">
    <w:abstractNumId w:val="22"/>
  </w:num>
  <w:num w:numId="29">
    <w:abstractNumId w:val="23"/>
  </w:num>
  <w:num w:numId="30">
    <w:abstractNumId w:val="27"/>
  </w:num>
  <w:num w:numId="31">
    <w:abstractNumId w:val="20"/>
  </w:num>
  <w:num w:numId="32">
    <w:abstractNumId w:val="39"/>
  </w:num>
  <w:num w:numId="33">
    <w:abstractNumId w:val="32"/>
  </w:num>
  <w:num w:numId="34">
    <w:abstractNumId w:val="12"/>
  </w:num>
  <w:num w:numId="35">
    <w:abstractNumId w:val="35"/>
  </w:num>
  <w:num w:numId="36">
    <w:abstractNumId w:val="33"/>
  </w:num>
  <w:num w:numId="37">
    <w:abstractNumId w:val="29"/>
  </w:num>
  <w:num w:numId="38">
    <w:abstractNumId w:val="37"/>
  </w:num>
  <w:num w:numId="39">
    <w:abstractNumId w:val="11"/>
  </w:num>
  <w:num w:numId="40">
    <w:abstractNumId w:val="38"/>
  </w:num>
  <w:num w:numId="41">
    <w:abstractNumId w:val="43"/>
  </w:num>
  <w:num w:numId="42">
    <w:abstractNumId w:val="21"/>
  </w:num>
  <w:num w:numId="43">
    <w:abstractNumId w:val="19"/>
  </w:num>
  <w:num w:numId="44">
    <w:abstractNumId w:val="36"/>
  </w:num>
  <w:num w:numId="4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5091"/>
    <w:rsid w:val="0015074B"/>
    <w:rsid w:val="001C0CDA"/>
    <w:rsid w:val="0029639D"/>
    <w:rsid w:val="002B7202"/>
    <w:rsid w:val="002D724E"/>
    <w:rsid w:val="00326F90"/>
    <w:rsid w:val="00406EFC"/>
    <w:rsid w:val="00584CB9"/>
    <w:rsid w:val="005D20FD"/>
    <w:rsid w:val="00737166"/>
    <w:rsid w:val="007B06A1"/>
    <w:rsid w:val="0089716B"/>
    <w:rsid w:val="009E7A9E"/>
    <w:rsid w:val="00A73865"/>
    <w:rsid w:val="00AA1D8D"/>
    <w:rsid w:val="00B47730"/>
    <w:rsid w:val="00B532AD"/>
    <w:rsid w:val="00BF267E"/>
    <w:rsid w:val="00CB0664"/>
    <w:rsid w:val="00D574F7"/>
    <w:rsid w:val="00E534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347925"/>
  <w14:defaultImageDpi w14:val="300"/>
  <w15:docId w15:val="{4FC352DD-0A19-4892-B5B7-3AF60927F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0CDA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E7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9E7A9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532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532AD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ljs-attribute">
    <w:name w:val="hljs-attribute"/>
    <w:basedOn w:val="Fuentedeprrafopredeter"/>
    <w:rsid w:val="00B532AD"/>
  </w:style>
  <w:style w:type="character" w:customStyle="1" w:styleId="hljs-number">
    <w:name w:val="hljs-number"/>
    <w:basedOn w:val="Fuentedeprrafopredeter"/>
    <w:rsid w:val="00B532AD"/>
  </w:style>
  <w:style w:type="character" w:customStyle="1" w:styleId="hljs-builtin">
    <w:name w:val="hljs-built_in"/>
    <w:basedOn w:val="Fuentedeprrafopredeter"/>
    <w:rsid w:val="005D20FD"/>
  </w:style>
  <w:style w:type="character" w:customStyle="1" w:styleId="hljs-keyword">
    <w:name w:val="hljs-keyword"/>
    <w:basedOn w:val="Fuentedeprrafopredeter"/>
    <w:rsid w:val="005D20FD"/>
  </w:style>
  <w:style w:type="character" w:customStyle="1" w:styleId="hljs-punctuation">
    <w:name w:val="hljs-punctuation"/>
    <w:basedOn w:val="Fuentedeprrafopredeter"/>
    <w:rsid w:val="005D20FD"/>
  </w:style>
  <w:style w:type="character" w:customStyle="1" w:styleId="hljs-attr">
    <w:name w:val="hljs-attr"/>
    <w:basedOn w:val="Fuentedeprrafopredeter"/>
    <w:rsid w:val="005D20FD"/>
  </w:style>
  <w:style w:type="character" w:customStyle="1" w:styleId="hljs-string">
    <w:name w:val="hljs-string"/>
    <w:basedOn w:val="Fuentedeprrafopredeter"/>
    <w:rsid w:val="005D20FD"/>
  </w:style>
  <w:style w:type="character" w:customStyle="1" w:styleId="hljs-variable">
    <w:name w:val="hljs-variable"/>
    <w:basedOn w:val="Fuentedeprrafopredeter"/>
    <w:rsid w:val="000F5091"/>
  </w:style>
  <w:style w:type="character" w:customStyle="1" w:styleId="hljs-title">
    <w:name w:val="hljs-title"/>
    <w:basedOn w:val="Fuentedeprrafopredeter"/>
    <w:rsid w:val="000F5091"/>
  </w:style>
  <w:style w:type="character" w:customStyle="1" w:styleId="hljs-property">
    <w:name w:val="hljs-property"/>
    <w:basedOn w:val="Fuentedeprrafopredeter"/>
    <w:rsid w:val="00584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7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2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7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9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87889D-46BF-419D-BCAA-F5105438E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1264</TotalTime>
  <Pages>22</Pages>
  <Words>2425</Words>
  <Characters>13341</Characters>
  <Application>Microsoft Office Word</Application>
  <DocSecurity>0</DocSecurity>
  <Lines>111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7</cp:revision>
  <dcterms:created xsi:type="dcterms:W3CDTF">2013-12-23T23:15:00Z</dcterms:created>
  <dcterms:modified xsi:type="dcterms:W3CDTF">2025-12-16T16:06:00Z</dcterms:modified>
  <cp:category/>
</cp:coreProperties>
</file>